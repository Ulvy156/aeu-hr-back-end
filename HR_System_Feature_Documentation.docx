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56DB"/>
          <w:sz w:val="56"/>
        </w:rPr>
        <w:t>HR Management System</w:t>
      </w:r>
    </w:p>
    <w:p>
      <w:pPr>
        <w:jc w:val="center"/>
      </w:pPr>
      <w:r>
        <w:rPr>
          <w:color w:val="555555"/>
          <w:sz w:val="36"/>
        </w:rPr>
        <w:t>Feature Documentation</w:t>
      </w:r>
    </w:p>
    <w:p/>
    <w:p>
      <w:pPr>
        <w:jc w:val="center"/>
      </w:pPr>
      <w:r>
        <w:rPr>
          <w:color w:val="888888"/>
          <w:sz w:val="24"/>
        </w:rPr>
        <w:t>Version 1.0 — June 2026</w:t>
      </w:r>
    </w:p>
    <w:p/>
    <w:p>
      <w:pPr>
        <w:jc w:val="center"/>
      </w:pPr>
      <w:r>
        <w:rPr>
          <w:sz w:val="24"/>
        </w:rPr>
        <w:t>This document describes all features of the HR Management System.</w:t>
        <w:br/>
        <w:t>Share it with your team to understand the system's capabilities.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System Overview</w:t>
      </w:r>
    </w:p>
    <w:p>
      <w:pPr>
        <w:pStyle w:val="ListNumber"/>
      </w:pPr>
      <w:r>
        <w:t>2. User Roles &amp; Permissions</w:t>
      </w:r>
    </w:p>
    <w:p>
      <w:pPr>
        <w:pStyle w:val="ListNumber"/>
      </w:pPr>
      <w:r>
        <w:t>3. Authentication &amp; Profile</w:t>
      </w:r>
    </w:p>
    <w:p>
      <w:pPr>
        <w:pStyle w:val="ListNumber"/>
      </w:pPr>
      <w:r>
        <w:t>4. User Management</w:t>
      </w:r>
    </w:p>
    <w:p>
      <w:pPr>
        <w:pStyle w:val="ListNumber"/>
      </w:pPr>
      <w:r>
        <w:t>5. Employee Management</w:t>
      </w:r>
    </w:p>
    <w:p>
      <w:pPr>
        <w:pStyle w:val="ListNumber"/>
      </w:pPr>
      <w:r>
        <w:t>6. Employee Hierarchy (Org Chart)</w:t>
      </w:r>
    </w:p>
    <w:p>
      <w:pPr>
        <w:pStyle w:val="ListNumber"/>
      </w:pPr>
      <w:r>
        <w:t>7. Employee Upgrade Requests</w:t>
      </w:r>
    </w:p>
    <w:p>
      <w:pPr>
        <w:pStyle w:val="ListNumber"/>
      </w:pPr>
      <w:r>
        <w:t>8. Employment History</w:t>
      </w:r>
    </w:p>
    <w:p>
      <w:pPr>
        <w:pStyle w:val="ListNumber"/>
      </w:pPr>
      <w:r>
        <w:t>9. Department Management</w:t>
      </w:r>
    </w:p>
    <w:p>
      <w:pPr>
        <w:pStyle w:val="ListNumber"/>
      </w:pPr>
      <w:r>
        <w:t>10. Position Management</w:t>
      </w:r>
    </w:p>
    <w:p>
      <w:pPr>
        <w:pStyle w:val="ListNumber"/>
      </w:pPr>
      <w:r>
        <w:t>11. Attendance Management</w:t>
      </w:r>
    </w:p>
    <w:p>
      <w:pPr>
        <w:pStyle w:val="ListNumber"/>
      </w:pPr>
      <w:r>
        <w:t>12. Leave Management</w:t>
      </w:r>
    </w:p>
    <w:p>
      <w:pPr>
        <w:pStyle w:val="ListNumber"/>
      </w:pPr>
      <w:r>
        <w:t>13. Payroll &amp; Payslips</w:t>
      </w:r>
    </w:p>
    <w:p>
      <w:pPr>
        <w:pStyle w:val="ListNumber"/>
      </w:pPr>
      <w:r>
        <w:t>14. Company Settings</w:t>
      </w:r>
    </w:p>
    <w:p>
      <w:pPr>
        <w:pStyle w:val="ListNumber"/>
      </w:pPr>
      <w:r>
        <w:t>15. Public Holidays</w:t>
      </w:r>
    </w:p>
    <w:p>
      <w:pPr>
        <w:pStyle w:val="ListNumber"/>
      </w:pPr>
      <w:r>
        <w:t>16. Announcements</w:t>
      </w:r>
    </w:p>
    <w:p>
      <w:pPr>
        <w:pStyle w:val="ListNumber"/>
      </w:pPr>
      <w:r>
        <w:t>17. Recruitment</w:t>
      </w:r>
    </w:p>
    <w:p>
      <w:pPr>
        <w:pStyle w:val="ListNumber"/>
      </w:pPr>
      <w:r>
        <w:t>18. Reports &amp; Exports</w:t>
      </w:r>
    </w:p>
    <w:p>
      <w:pPr>
        <w:pStyle w:val="ListNumber"/>
      </w:pPr>
      <w:r>
        <w:t>19. Dashboard</w:t>
      </w:r>
    </w:p>
    <w:p>
      <w:pPr>
        <w:pStyle w:val="ListNumber"/>
      </w:pPr>
      <w:r>
        <w:t>20. Audit Logs</w:t>
      </w:r>
    </w:p>
    <w:p>
      <w:pPr>
        <w:pStyle w:val="ListNumber"/>
      </w:pPr>
      <w:r>
        <w:t>21. Manual Backup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rPr>
          <w:b w:val="0"/>
          <w:i w:val="0"/>
        </w:rPr>
        <w:t>The HR Management System is a web-based application designed to streamline human resource operations. It covers the full employee lifecycle from recruitment to payroll, with built-in attendance tracking, leave management, and internal communications.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rPr>
          <w:b/>
        </w:rPr>
        <w:t xml:space="preserve">Authentication &amp; Security: </w:t>
      </w:r>
      <w:r>
        <w:t>Token-based authentication with role-based access control</w:t>
      </w:r>
    </w:p>
    <w:p>
      <w:pPr>
        <w:pStyle w:val="ListBullet"/>
      </w:pPr>
      <w:r>
        <w:rPr>
          <w:b/>
        </w:rPr>
        <w:t xml:space="preserve">Employee Lifecycle: </w:t>
      </w:r>
      <w:r>
        <w:t>Create, manage, promote, transfer, and offboard employees</w:t>
      </w:r>
    </w:p>
    <w:p>
      <w:pPr>
        <w:pStyle w:val="ListBullet"/>
      </w:pPr>
      <w:r>
        <w:rPr>
          <w:b/>
        </w:rPr>
        <w:t xml:space="preserve">Attendance: </w:t>
      </w:r>
      <w:r>
        <w:t>GPS-validated clock in/out, QR code attendance, proxy clock, auto-absent marking</w:t>
      </w:r>
    </w:p>
    <w:p>
      <w:pPr>
        <w:pStyle w:val="ListBullet"/>
      </w:pPr>
      <w:r>
        <w:rPr>
          <w:b/>
        </w:rPr>
        <w:t xml:space="preserve">Leave Management: </w:t>
      </w:r>
      <w:r>
        <w:t>Multiple leave types with dual approval (HR + CEO)</w:t>
      </w:r>
    </w:p>
    <w:p>
      <w:pPr>
        <w:pStyle w:val="ListBullet"/>
      </w:pPr>
      <w:r>
        <w:rPr>
          <w:b/>
        </w:rPr>
        <w:t xml:space="preserve">Payroll: </w:t>
      </w:r>
      <w:r>
        <w:t>Automated salary calculation with tax brackets, NSSF, and deductions</w:t>
      </w:r>
    </w:p>
    <w:p>
      <w:pPr>
        <w:pStyle w:val="ListBullet"/>
      </w:pPr>
      <w:r>
        <w:rPr>
          <w:b/>
        </w:rPr>
        <w:t xml:space="preserve">Announcements: </w:t>
      </w:r>
      <w:r>
        <w:t>Internal communication board with approval workflow and audience targeting</w:t>
      </w:r>
    </w:p>
    <w:p>
      <w:pPr>
        <w:pStyle w:val="ListBullet"/>
      </w:pPr>
      <w:r>
        <w:rPr>
          <w:b/>
        </w:rPr>
        <w:t xml:space="preserve">Recruitment: </w:t>
      </w:r>
      <w:r>
        <w:t>Vacancy and candidate pipeline management</w:t>
      </w:r>
    </w:p>
    <w:p>
      <w:pPr>
        <w:pStyle w:val="ListBullet"/>
      </w:pPr>
      <w:r>
        <w:rPr>
          <w:b/>
        </w:rPr>
        <w:t xml:space="preserve">Reports: </w:t>
      </w:r>
      <w:r>
        <w:t>Payroll, attendance, and leave reports with Excel export</w:t>
      </w:r>
    </w:p>
    <w:p>
      <w:pPr>
        <w:pStyle w:val="ListBullet"/>
      </w:pPr>
      <w:r>
        <w:rPr>
          <w:b/>
        </w:rPr>
        <w:t xml:space="preserve">Audit Trail: </w:t>
      </w:r>
      <w:r>
        <w:t>Complete logging of all system actions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rPr>
          <w:b/>
        </w:rPr>
        <w:t xml:space="preserve">Backend: </w:t>
      </w:r>
      <w:r>
        <w:t>Laravel (PHP)</w:t>
      </w:r>
    </w:p>
    <w:p>
      <w:pPr>
        <w:pStyle w:val="ListBullet"/>
      </w:pPr>
      <w:r>
        <w:rPr>
          <w:b/>
        </w:rPr>
        <w:t xml:space="preserve">Database: </w:t>
      </w:r>
      <w:r>
        <w:t>PostgreSQL</w:t>
      </w:r>
    </w:p>
    <w:p>
      <w:pPr>
        <w:pStyle w:val="ListBullet"/>
      </w:pPr>
      <w:r>
        <w:rPr>
          <w:b/>
        </w:rPr>
        <w:t xml:space="preserve">Authentication: </w:t>
      </w:r>
      <w:r>
        <w:t>Laravel Sanctum (Bearer Token)</w:t>
      </w:r>
    </w:p>
    <w:p>
      <w:pPr>
        <w:pStyle w:val="ListBullet"/>
      </w:pPr>
      <w:r>
        <w:rPr>
          <w:b/>
        </w:rPr>
        <w:t xml:space="preserve">Authorization: </w:t>
      </w:r>
      <w:r>
        <w:t>Spatie Laravel Permission</w:t>
      </w:r>
    </w:p>
    <w:p>
      <w:pPr>
        <w:pStyle w:val="ListBullet"/>
      </w:pPr>
      <w:r>
        <w:rPr>
          <w:b/>
        </w:rPr>
        <w:t xml:space="preserve">File Storage: </w:t>
      </w:r>
      <w:r>
        <w:t>Cloudflare R2 (S3-compatible)</w:t>
      </w:r>
    </w:p>
    <w:p>
      <w:pPr>
        <w:pStyle w:val="ListBullet"/>
      </w:pPr>
      <w:r>
        <w:rPr>
          <w:b/>
        </w:rPr>
        <w:t xml:space="preserve">PDF Generation: </w:t>
      </w:r>
      <w:r>
        <w:t>DomPDF (payslips)</w:t>
      </w:r>
    </w:p>
    <w:p>
      <w:pPr>
        <w:pStyle w:val="ListBullet"/>
      </w:pPr>
      <w:r>
        <w:rPr>
          <w:b/>
        </w:rPr>
        <w:t xml:space="preserve">Excel Export: </w:t>
      </w:r>
      <w:r>
        <w:t>Laravel Excel</w:t>
      </w:r>
    </w:p>
    <w:p>
      <w:r>
        <w:br w:type="page"/>
      </w:r>
    </w:p>
    <w:p>
      <w:pPr>
        <w:pStyle w:val="Heading1"/>
      </w:pPr>
      <w:r>
        <w:t>2. User Roles &amp; Permissions</w:t>
      </w:r>
    </w:p>
    <w:p>
      <w:r>
        <w:rPr>
          <w:b w:val="0"/>
          <w:i w:val="0"/>
        </w:rPr>
        <w:t>The system uses four predefined roles. Each role has a set of permissions that control access to features. Permissions can also be assigned directly to individual users for fine-grained control.</w:t>
      </w:r>
    </w:p>
    <w:p>
      <w:pPr>
        <w:pStyle w:val="Heading2"/>
      </w:pPr>
      <w:r>
        <w:t>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Full system access. Manages users, settings, and system configuration. Automatically receives all permissions.</w:t>
            </w:r>
          </w:p>
        </w:tc>
      </w:tr>
      <w:tr>
        <w:tc>
          <w:tcPr>
            <w:tcW w:type="dxa" w:w="4320"/>
          </w:tcPr>
          <w:p>
            <w:r>
              <w:t>HR</w:t>
            </w:r>
          </w:p>
        </w:tc>
        <w:tc>
          <w:tcPr>
            <w:tcW w:type="dxa" w:w="4320"/>
          </w:tcPr>
          <w:p>
            <w:r>
              <w:t>Manages employees, attendance, leave, payroll, announcements, and recruitment.</w:t>
            </w:r>
          </w:p>
        </w:tc>
      </w:tr>
      <w:tr>
        <w:tc>
          <w:tcPr>
            <w:tcW w:type="dxa" w:w="4320"/>
          </w:tcPr>
          <w:p>
            <w:r>
              <w:t>CEO</w:t>
            </w:r>
          </w:p>
        </w:tc>
        <w:tc>
          <w:tcPr>
            <w:tcW w:type="dxa" w:w="4320"/>
          </w:tcPr>
          <w:p>
            <w:r>
              <w:t>Approves leave requests, payroll batches, and employee upgrade requests. Views dashboards and audit logs.</w:t>
            </w:r>
          </w:p>
        </w:tc>
      </w:tr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Views own attendance, leave, payslips, and announcements. Can clock in/out and submit leave requests.</w:t>
            </w:r>
          </w:p>
        </w:tc>
      </w:tr>
    </w:tbl>
    <w:p/>
    <w:p>
      <w:pPr>
        <w:pStyle w:val="Heading2"/>
      </w:pPr>
      <w:r>
        <w:t>Permission Examples</w:t>
      </w:r>
    </w:p>
    <w:p>
      <w:r>
        <w:rPr>
          <w:b w:val="0"/>
          <w:i w:val="0"/>
        </w:rPr>
        <w:t>Permissions follow the module.action naming convention: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employees.create</w:t>
            </w:r>
          </w:p>
        </w:tc>
        <w:tc>
          <w:tcPr>
            <w:tcW w:type="dxa" w:w="4320"/>
          </w:tcPr>
          <w:p>
            <w:r>
              <w:t>Create a new employee profile</w:t>
            </w:r>
          </w:p>
        </w:tc>
      </w:tr>
      <w:tr>
        <w:tc>
          <w:tcPr>
            <w:tcW w:type="dxa" w:w="4320"/>
          </w:tcPr>
          <w:p>
            <w:r>
              <w:t>attendance.clock_in</w:t>
            </w:r>
          </w:p>
        </w:tc>
        <w:tc>
          <w:tcPr>
            <w:tcW w:type="dxa" w:w="4320"/>
          </w:tcPr>
          <w:p>
            <w:r>
              <w:t>Clock in to work</w:t>
            </w:r>
          </w:p>
        </w:tc>
      </w:tr>
      <w:tr>
        <w:tc>
          <w:tcPr>
            <w:tcW w:type="dxa" w:w="4320"/>
          </w:tcPr>
          <w:p>
            <w:r>
              <w:t>leaves.approve_hr</w:t>
            </w:r>
          </w:p>
        </w:tc>
        <w:tc>
          <w:tcPr>
            <w:tcW w:type="dxa" w:w="4320"/>
          </w:tcPr>
          <w:p>
            <w:r>
              <w:t>Approve leave as HR</w:t>
            </w:r>
          </w:p>
        </w:tc>
      </w:tr>
      <w:tr>
        <w:tc>
          <w:tcPr>
            <w:tcW w:type="dxa" w:w="4320"/>
          </w:tcPr>
          <w:p>
            <w:r>
              <w:t>leaves.approve_ceo</w:t>
            </w:r>
          </w:p>
        </w:tc>
        <w:tc>
          <w:tcPr>
            <w:tcW w:type="dxa" w:w="4320"/>
          </w:tcPr>
          <w:p>
            <w:r>
              <w:t>Approve leave as CEO</w:t>
            </w:r>
          </w:p>
        </w:tc>
      </w:tr>
      <w:tr>
        <w:tc>
          <w:tcPr>
            <w:tcW w:type="dxa" w:w="4320"/>
          </w:tcPr>
          <w:p>
            <w:r>
              <w:t>payrolls.generate</w:t>
            </w:r>
          </w:p>
        </w:tc>
        <w:tc>
          <w:tcPr>
            <w:tcW w:type="dxa" w:w="4320"/>
          </w:tcPr>
          <w:p>
            <w:r>
              <w:t>Generate monthly payroll</w:t>
            </w:r>
          </w:p>
        </w:tc>
      </w:tr>
      <w:tr>
        <w:tc>
          <w:tcPr>
            <w:tcW w:type="dxa" w:w="4320"/>
          </w:tcPr>
          <w:p>
            <w:r>
              <w:t>payrolls.approve</w:t>
            </w:r>
          </w:p>
        </w:tc>
        <w:tc>
          <w:tcPr>
            <w:tcW w:type="dxa" w:w="4320"/>
          </w:tcPr>
          <w:p>
            <w:r>
              <w:t>Approve a payroll batch</w:t>
            </w:r>
          </w:p>
        </w:tc>
      </w:tr>
      <w:tr>
        <w:tc>
          <w:tcPr>
            <w:tcW w:type="dxa" w:w="4320"/>
          </w:tcPr>
          <w:p>
            <w:r>
              <w:t>announcements.approve</w:t>
            </w:r>
          </w:p>
        </w:tc>
        <w:tc>
          <w:tcPr>
            <w:tcW w:type="dxa" w:w="4320"/>
          </w:tcPr>
          <w:p>
            <w:r>
              <w:t>Approve announcements for publishing</w:t>
            </w:r>
          </w:p>
        </w:tc>
      </w:tr>
      <w:tr>
        <w:tc>
          <w:tcPr>
            <w:tcW w:type="dxa" w:w="4320"/>
          </w:tcPr>
          <w:p>
            <w:r>
              <w:t>recruitment.candidates.hire</w:t>
            </w:r>
          </w:p>
        </w:tc>
        <w:tc>
          <w:tcPr>
            <w:tcW w:type="dxa" w:w="4320"/>
          </w:tcPr>
          <w:p>
            <w:r>
              <w:t>Mark a candidate as hired</w:t>
            </w:r>
          </w:p>
        </w:tc>
      </w:tr>
      <w:tr>
        <w:tc>
          <w:tcPr>
            <w:tcW w:type="dxa" w:w="4320"/>
          </w:tcPr>
          <w:p>
            <w:r>
              <w:t>audit_logs.view</w:t>
            </w:r>
          </w:p>
        </w:tc>
        <w:tc>
          <w:tcPr>
            <w:tcW w:type="dxa" w:w="4320"/>
          </w:tcPr>
          <w:p>
            <w:r>
              <w:t>View the system audit log</w:t>
            </w:r>
          </w:p>
        </w:tc>
      </w:tr>
    </w:tbl>
    <w:p/>
    <w:p>
      <w:pPr>
        <w:pStyle w:val="Heading2"/>
      </w:pPr>
      <w:r>
        <w:t>Direct User Permissions</w:t>
      </w:r>
    </w:p>
    <w:p>
      <w:r>
        <w:rPr>
          <w:b w:val="0"/>
          <w:i w:val="0"/>
        </w:rPr>
        <w:t>Admins can assign additional permissions directly to specific users, beyond what their role provides. For example, granting an employee temporary access to view attendance reports.</w:t>
      </w:r>
    </w:p>
    <w:p>
      <w:r>
        <w:br w:type="page"/>
      </w:r>
    </w:p>
    <w:p>
      <w:pPr>
        <w:pStyle w:val="Heading1"/>
      </w:pPr>
      <w:r>
        <w:t>3. Authentication &amp; Profile</w:t>
      </w:r>
    </w:p>
    <w:p>
      <w:pPr>
        <w:pStyle w:val="Heading2"/>
      </w:pPr>
      <w:r>
        <w:t>Login</w:t>
      </w:r>
    </w:p>
    <w:p>
      <w:r>
        <w:rPr>
          <w:b w:val="0"/>
          <w:i w:val="0"/>
        </w:rPr>
        <w:t>Users log in with their email and password. The system returns a bearer token for subsequent API requests.</w:t>
      </w:r>
    </w:p>
    <w:p>
      <w:pPr>
        <w:pStyle w:val="ListBullet"/>
      </w:pPr>
      <w:r>
        <w:t>Email and password authentication</w:t>
      </w:r>
    </w:p>
    <w:p>
      <w:pPr>
        <w:pStyle w:val="ListBullet"/>
      </w:pPr>
      <w:r>
        <w:t>Token-based session (Bearer token)</w:t>
      </w:r>
    </w:p>
    <w:p>
      <w:pPr>
        <w:pStyle w:val="ListBullet"/>
      </w:pPr>
      <w:r>
        <w:t>Rate limiting on login attempts</w:t>
      </w:r>
    </w:p>
    <w:p>
      <w:pPr>
        <w:pStyle w:val="ListBullet"/>
      </w:pPr>
      <w:r>
        <w:t>Inactive accounts are blocked from login</w:t>
      </w:r>
    </w:p>
    <w:p>
      <w:pPr>
        <w:pStyle w:val="ListBullet"/>
      </w:pPr>
      <w:r>
        <w:t>Non-admin users must have an active employee profile to log in</w:t>
      </w:r>
    </w:p>
    <w:p>
      <w:pPr>
        <w:pStyle w:val="ListBullet"/>
      </w:pPr>
      <w:r>
        <w:t>Returns user roles and permissions on login</w:t>
      </w:r>
    </w:p>
    <w:p>
      <w:pPr>
        <w:pStyle w:val="Heading2"/>
      </w:pPr>
      <w:r>
        <w:t>My Profile</w:t>
      </w:r>
    </w:p>
    <w:p>
      <w:r>
        <w:rPr>
          <w:b w:val="0"/>
          <w:i w:val="0"/>
        </w:rPr>
        <w:t>Employees can view their own profile information including department, position, and contact details.</w:t>
      </w:r>
    </w:p>
    <w:p>
      <w:pPr>
        <w:pStyle w:val="Heading2"/>
      </w:pPr>
      <w:r>
        <w:t>Change Password</w:t>
      </w:r>
    </w:p>
    <w:p>
      <w:pPr>
        <w:pStyle w:val="ListBullet"/>
      </w:pPr>
      <w:r>
        <w:t>Users can change their own password</w:t>
      </w:r>
    </w:p>
    <w:p>
      <w:pPr>
        <w:pStyle w:val="ListBullet"/>
      </w:pPr>
      <w:r>
        <w:t>Current password verification required</w:t>
      </w:r>
    </w:p>
    <w:p>
      <w:pPr>
        <w:pStyle w:val="ListBullet"/>
      </w:pPr>
      <w:r>
        <w:t>Strong password requirements (8+ chars, mixed case, numbers, symbols)</w:t>
      </w:r>
    </w:p>
    <w:p>
      <w:pPr>
        <w:pStyle w:val="ListBullet"/>
      </w:pPr>
      <w:r>
        <w:t>All other active sessions are automatically signed out after password change</w:t>
      </w:r>
    </w:p>
    <w:p>
      <w:pPr>
        <w:pStyle w:val="Heading2"/>
      </w:pPr>
      <w:r>
        <w:t>Logout</w:t>
      </w:r>
    </w:p>
    <w:p>
      <w:r>
        <w:rPr>
          <w:b w:val="0"/>
          <w:i w:val="0"/>
        </w:rPr>
        <w:t>Revokes the current authentication token, ending the session.</w:t>
      </w:r>
    </w:p>
    <w:p>
      <w:r>
        <w:br w:type="page"/>
      </w:r>
    </w:p>
    <w:p>
      <w:pPr>
        <w:pStyle w:val="Heading1"/>
      </w:pPr>
      <w:r>
        <w:t>4. User Management</w:t>
      </w:r>
    </w:p>
    <w:p>
      <w:r>
        <w:rPr>
          <w:b w:val="0"/>
          <w:i w:val="0"/>
        </w:rPr>
        <w:t>Admin users can create and manage user accounts. Each user must have exactly one role.</w:t>
      </w:r>
    </w:p>
    <w:p>
      <w:pPr>
        <w:pStyle w:val="Heading2"/>
      </w:pPr>
      <w:r>
        <w:t>Features</w:t>
      </w:r>
    </w:p>
    <w:p>
      <w:pPr>
        <w:pStyle w:val="ListBullet"/>
      </w:pPr>
      <w:r>
        <w:t>Create user accounts with name, email, password, and role</w:t>
      </w:r>
    </w:p>
    <w:p>
      <w:pPr>
        <w:pStyle w:val="ListBullet"/>
      </w:pPr>
      <w:r>
        <w:t>Update user details (name, email, status)</w:t>
      </w:r>
    </w:p>
    <w:p>
      <w:pPr>
        <w:pStyle w:val="ListBullet"/>
      </w:pPr>
      <w:r>
        <w:t>Assign or change user roles (one role per user)</w:t>
      </w:r>
    </w:p>
    <w:p>
      <w:pPr>
        <w:pStyle w:val="ListBullet"/>
      </w:pPr>
      <w:r>
        <w:t>Assign direct permissions to individual users</w:t>
      </w:r>
    </w:p>
    <w:p>
      <w:pPr>
        <w:pStyle w:val="ListBullet"/>
      </w:pPr>
      <w:r>
        <w:t>Deactivate users (revokes all active sessions)</w:t>
      </w:r>
    </w:p>
    <w:p>
      <w:pPr>
        <w:pStyle w:val="ListBullet"/>
      </w:pPr>
      <w:r>
        <w:t>Soft delete users (preserves historical data)</w:t>
      </w:r>
    </w:p>
    <w:p>
      <w:pPr>
        <w:pStyle w:val="ListBullet"/>
      </w:pPr>
      <w:r>
        <w:t>Reset another user's password (admin only)</w:t>
      </w:r>
    </w:p>
    <w:p>
      <w:pPr>
        <w:pStyle w:val="ListBullet"/>
      </w:pPr>
      <w:r>
        <w:t>Search users for dropdown selection</w:t>
      </w:r>
    </w:p>
    <w:p>
      <w:pPr>
        <w:pStyle w:val="ListBullet"/>
      </w:pPr>
      <w:r>
        <w:t>Filter users by status, role, or whether they have an employee profile</w:t>
      </w:r>
    </w:p>
    <w:p>
      <w:pPr>
        <w:pStyle w:val="Heading2"/>
      </w:pPr>
      <w:r>
        <w:t>Access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Employee</w:t>
            </w:r>
          </w:p>
        </w:tc>
      </w:tr>
      <w:tr>
        <w:tc>
          <w:tcPr>
            <w:tcW w:type="dxa" w:w="1728"/>
          </w:tcPr>
          <w:p>
            <w:r>
              <w:t>List users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Create/Update/Delete users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Manage roles &amp; permissions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Reset passwords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r>
        <w:br w:type="page"/>
      </w:r>
    </w:p>
    <w:p>
      <w:pPr>
        <w:pStyle w:val="Heading1"/>
      </w:pPr>
      <w:r>
        <w:t>5. Employee Management</w:t>
      </w:r>
    </w:p>
    <w:p>
      <w:r>
        <w:rPr>
          <w:b w:val="0"/>
          <w:i w:val="0"/>
        </w:rPr>
        <w:t>Employee profiles are linked to user accounts. The system generates a unique Employee ID (EMP-XXXXX) for each employee. A user account must exist before an employee profile can be created.</w:t>
      </w:r>
    </w:p>
    <w:p>
      <w:pPr>
        <w:pStyle w:val="Heading2"/>
      </w:pPr>
      <w:r>
        <w:t>Employee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Employee ID</w:t>
            </w:r>
          </w:p>
        </w:tc>
        <w:tc>
          <w:tcPr>
            <w:tcW w:type="dxa" w:w="4320"/>
          </w:tcPr>
          <w:p>
            <w:r>
              <w:t>Auto-generated (EMP-XXXXX), read-only</w:t>
            </w:r>
          </w:p>
        </w:tc>
      </w:tr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Synced with the linked user account name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Male, Female, or Other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  <w:tr>
        <w:tc>
          <w:tcPr>
            <w:tcW w:type="dxa" w:w="4320"/>
          </w:tcPr>
          <w:p>
            <w:r>
              <w:t>Phone Number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Assigned department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Assigned position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Direct reporting manager (required except for CEO)</w:t>
            </w:r>
          </w:p>
        </w:tc>
      </w:tr>
      <w:tr>
        <w:tc>
          <w:tcPr>
            <w:tcW w:type="dxa" w:w="4320"/>
          </w:tcPr>
          <w:p>
            <w:r>
              <w:t>Join Date</w:t>
            </w:r>
          </w:p>
        </w:tc>
        <w:tc>
          <w:tcPr>
            <w:tcW w:type="dxa" w:w="4320"/>
          </w:tcPr>
          <w:p>
            <w:r>
              <w:t>Employment start date</w:t>
            </w:r>
          </w:p>
        </w:tc>
      </w:tr>
      <w:tr>
        <w:tc>
          <w:tcPr>
            <w:tcW w:type="dxa" w:w="4320"/>
          </w:tcPr>
          <w:p>
            <w:r>
              <w:t>Last Working Date</w:t>
            </w:r>
          </w:p>
        </w:tc>
        <w:tc>
          <w:tcPr>
            <w:tcW w:type="dxa" w:w="4320"/>
          </w:tcPr>
          <w:p>
            <w:r>
              <w:t>Required for resigned/terminated employees</w:t>
            </w:r>
          </w:p>
        </w:tc>
      </w:tr>
      <w:tr>
        <w:tc>
          <w:tcPr>
            <w:tcW w:type="dxa" w:w="4320"/>
          </w:tcPr>
          <w:p>
            <w:r>
              <w:t>Base Salary</w:t>
            </w:r>
          </w:p>
        </w:tc>
        <w:tc>
          <w:tcPr>
            <w:tcW w:type="dxa" w:w="4320"/>
          </w:tcPr>
          <w:p>
            <w:r>
              <w:t>Monthly base salary (update requires special permission)</w:t>
            </w:r>
          </w:p>
        </w:tc>
      </w:tr>
      <w:tr>
        <w:tc>
          <w:tcPr>
            <w:tcW w:type="dxa" w:w="4320"/>
          </w:tcPr>
          <w:p>
            <w:r>
              <w:t>Employment Status</w:t>
            </w:r>
          </w:p>
        </w:tc>
        <w:tc>
          <w:tcPr>
            <w:tcW w:type="dxa" w:w="4320"/>
          </w:tcPr>
          <w:p>
            <w:r>
              <w:t>Full-time, Probation, Resigned, or Terminated</w:t>
            </w:r>
          </w:p>
        </w:tc>
      </w:tr>
      <w:tr>
        <w:tc>
          <w:tcPr>
            <w:tcW w:type="dxa" w:w="4320"/>
          </w:tcPr>
          <w:p>
            <w:r>
              <w:t>Probation End Date</w:t>
            </w:r>
          </w:p>
        </w:tc>
        <w:tc>
          <w:tcPr>
            <w:tcW w:type="dxa" w:w="4320"/>
          </w:tcPr>
          <w:p>
            <w:r>
              <w:t>Auto-calculated for probation employees (default: join date + 3 months)</w:t>
            </w:r>
          </w:p>
        </w:tc>
      </w:tr>
      <w:tr>
        <w:tc>
          <w:tcPr>
            <w:tcW w:type="dxa" w:w="4320"/>
          </w:tcPr>
          <w:p>
            <w:r>
              <w:t>Emergency Contact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  <w:tr>
        <w:tc>
          <w:tcPr>
            <w:tcW w:type="dxa" w:w="4320"/>
          </w:tcPr>
          <w:p>
            <w:r>
              <w:t>Profile Photo</w:t>
            </w:r>
          </w:p>
        </w:tc>
        <w:tc>
          <w:tcPr>
            <w:tcW w:type="dxa" w:w="4320"/>
          </w:tcPr>
          <w:p>
            <w:r>
              <w:t>Optional (JPG, PNG, WebP, max 2MB)</w:t>
            </w:r>
          </w:p>
        </w:tc>
      </w:tr>
    </w:tbl>
    <w:p/>
    <w:p>
      <w:pPr>
        <w:pStyle w:val="Heading2"/>
      </w:pPr>
      <w:r>
        <w:t>Key Business Rules</w:t>
      </w:r>
    </w:p>
    <w:p>
      <w:pPr>
        <w:pStyle w:val="ListBullet"/>
      </w:pPr>
      <w:r>
        <w:t>One user can only have one employee profile</w:t>
      </w:r>
    </w:p>
    <w:p>
      <w:pPr>
        <w:pStyle w:val="ListBullet"/>
      </w:pPr>
      <w:r>
        <w:t>Employee ID is auto-generated and cannot be changed</w:t>
      </w:r>
    </w:p>
    <w:p>
      <w:pPr>
        <w:pStyle w:val="ListBullet"/>
      </w:pPr>
      <w:r>
        <w:t>Manager is required for all employees except the CEO</w:t>
      </w:r>
    </w:p>
    <w:p>
      <w:pPr>
        <w:pStyle w:val="ListBullet"/>
      </w:pPr>
      <w:r>
        <w:t>Circular reporting relationships are prevented</w:t>
      </w:r>
    </w:p>
    <w:p>
      <w:pPr>
        <w:pStyle w:val="ListBullet"/>
      </w:pPr>
      <w:r>
        <w:t>Salary changes require the employees.update_salary permission</w:t>
      </w:r>
    </w:p>
    <w:p>
      <w:pPr>
        <w:pStyle w:val="ListBullet"/>
      </w:pPr>
      <w:r>
        <w:t>Resigned/terminated employees cannot log in</w:t>
      </w:r>
    </w:p>
    <w:p>
      <w:pPr>
        <w:pStyle w:val="ListBullet"/>
      </w:pPr>
      <w:r>
        <w:t>Deleting an employee also deactivates and soft-deletes the linked user account</w:t>
      </w:r>
    </w:p>
    <w:p>
      <w:pPr>
        <w:pStyle w:val="Heading2"/>
      </w:pPr>
      <w:r>
        <w:t>Search</w:t>
      </w:r>
    </w:p>
    <w:p>
      <w:r>
        <w:rPr>
          <w:b w:val="0"/>
          <w:i w:val="0"/>
        </w:rPr>
        <w:t>A lightweight search endpoint returns up to 15 matching employees for use in dropdown selectors. Searches by employee name and employee ID.</w:t>
      </w:r>
    </w:p>
    <w:p>
      <w:pPr>
        <w:pStyle w:val="Heading2"/>
      </w:pPr>
      <w:r>
        <w:t>Access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Employee</w:t>
            </w:r>
          </w:p>
        </w:tc>
      </w:tr>
      <w:tr>
        <w:tc>
          <w:tcPr>
            <w:tcW w:type="dxa" w:w="1728"/>
          </w:tcPr>
          <w:p>
            <w:r>
              <w:t>List employees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employee detail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Create employee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Update employee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Update salary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Yes*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Delete employee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r>
        <w:rPr>
          <w:b w:val="0"/>
          <w:i/>
        </w:rPr>
        <w:t>* HR needs the employees.update_salary permission explicitly assigned.</w:t>
      </w:r>
    </w:p>
    <w:p>
      <w:r>
        <w:br w:type="page"/>
      </w:r>
    </w:p>
    <w:p>
      <w:pPr>
        <w:pStyle w:val="Heading1"/>
      </w:pPr>
      <w:r>
        <w:t>6. Employee Hierarchy (Org Chart)</w:t>
      </w:r>
    </w:p>
    <w:p>
      <w:r>
        <w:rPr>
          <w:b w:val="0"/>
          <w:i w:val="0"/>
        </w:rPr>
        <w:t>The org chart is built from each employee's manager assignment. It displays the full company reporting structure as a nested tree.</w:t>
      </w:r>
    </w:p>
    <w:p>
      <w:pPr>
        <w:pStyle w:val="ListBullet"/>
      </w:pPr>
      <w:r>
        <w:t>Full company org chart as a nested tree</w:t>
      </w:r>
    </w:p>
    <w:p>
      <w:pPr>
        <w:pStyle w:val="ListBullet"/>
      </w:pPr>
      <w:r>
        <w:t>Shows employee name, ID, department, position, and profile photo</w:t>
      </w:r>
    </w:p>
    <w:p>
      <w:pPr>
        <w:pStyle w:val="ListBullet"/>
      </w:pPr>
      <w:r>
        <w:t>CEO (no manager) is the root node</w:t>
      </w:r>
    </w:p>
    <w:p>
      <w:pPr>
        <w:pStyle w:val="ListBullet"/>
      </w:pPr>
      <w:r>
        <w:t>Multiple root nodes supported if needed</w:t>
      </w:r>
    </w:p>
    <w:p>
      <w:pPr>
        <w:pStyle w:val="ListBullet"/>
      </w:pPr>
      <w:r>
        <w:t>Soft-deleted employees are excluded</w:t>
      </w:r>
    </w:p>
    <w:p>
      <w:pPr>
        <w:pStyle w:val="ListBullet"/>
      </w:pPr>
      <w:r>
        <w:t>Available to all authenticated users (all roles)</w:t>
      </w:r>
    </w:p>
    <w:p>
      <w:pPr>
        <w:pStyle w:val="ListBullet"/>
      </w:pPr>
      <w:r>
        <w:t>Read-only — changes are made through Employee Management or Upgrade Requests</w:t>
      </w:r>
    </w:p>
    <w:p>
      <w:r>
        <w:br w:type="page"/>
      </w:r>
    </w:p>
    <w:p>
      <w:pPr>
        <w:pStyle w:val="Heading1"/>
      </w:pPr>
      <w:r>
        <w:t>7. Employee Upgrade Requests</w:t>
      </w:r>
    </w:p>
    <w:p>
      <w:r>
        <w:rPr>
          <w:b w:val="0"/>
          <w:i w:val="0"/>
        </w:rPr>
        <w:t>For formal changes that require approval (promotions, transfers, salary adjustments, status changes, reporting line changes), HR submits an Upgrade Request. The CEO reviews and approves or rejects it.</w:t>
      </w:r>
    </w:p>
    <w:p>
      <w:pPr>
        <w:pStyle w:val="Heading2"/>
      </w:pPr>
      <w:r>
        <w:t>What Can Be Changed</w:t>
      </w:r>
    </w:p>
    <w:p>
      <w:pPr>
        <w:pStyle w:val="ListBullet"/>
      </w:pPr>
      <w:r>
        <w:t>Department (transfer)</w:t>
      </w:r>
    </w:p>
    <w:p>
      <w:pPr>
        <w:pStyle w:val="ListBullet"/>
      </w:pPr>
      <w:r>
        <w:t>Position (promotion/demotion)</w:t>
      </w:r>
    </w:p>
    <w:p>
      <w:pPr>
        <w:pStyle w:val="ListBullet"/>
      </w:pPr>
      <w:r>
        <w:t>Base Salary (raise/adjustment)</w:t>
      </w:r>
    </w:p>
    <w:p>
      <w:pPr>
        <w:pStyle w:val="ListBullet"/>
      </w:pPr>
      <w:r>
        <w:t>Employment Status (e.g., probation to full-time, or resignation)</w:t>
      </w:r>
    </w:p>
    <w:p>
      <w:pPr>
        <w:pStyle w:val="ListBullet"/>
      </w:pPr>
      <w:r>
        <w:t>Reporting Manager (reporting line change)</w:t>
      </w:r>
    </w:p>
    <w:p>
      <w:pPr>
        <w:pStyle w:val="Heading2"/>
      </w:pPr>
      <w:r>
        <w:t>Workflow</w:t>
      </w:r>
    </w:p>
    <w:p>
      <w:r>
        <w:rPr>
          <w:b/>
          <w:i w:val="0"/>
        </w:rPr>
        <w:t>HR creates request → CEO reviews → Approved or Rejected</w:t>
      </w:r>
    </w:p>
    <w:p>
      <w:pPr>
        <w:pStyle w:val="ListBullet"/>
      </w:pPr>
      <w:r>
        <w:t>HR creates a pending request with proposed changes and optional attachments (up to 3 files)</w:t>
      </w:r>
    </w:p>
    <w:p>
      <w:pPr>
        <w:pStyle w:val="ListBullet"/>
      </w:pPr>
      <w:r>
        <w:t>An effective date can be specified (defaults to today)</w:t>
      </w:r>
    </w:p>
    <w:p>
      <w:pPr>
        <w:pStyle w:val="ListBullet"/>
      </w:pPr>
      <w:r>
        <w:t>CEO can approve (changes are applied to the employee immediately) or reject (with reason)</w:t>
      </w:r>
    </w:p>
    <w:p>
      <w:pPr>
        <w:pStyle w:val="ListBullet"/>
      </w:pPr>
      <w:r>
        <w:t>HR can cancel their own pending request</w:t>
      </w:r>
    </w:p>
    <w:p>
      <w:pPr>
        <w:pStyle w:val="ListBullet"/>
      </w:pPr>
      <w:r>
        <w:t>Pending requests cannot be edited — cancel and recreate instead</w:t>
      </w:r>
    </w:p>
    <w:p>
      <w:pPr>
        <w:pStyle w:val="ListBullet"/>
      </w:pPr>
      <w:r>
        <w:t>Approved changes are recorded in Employment History for audit trail</w:t>
      </w:r>
    </w:p>
    <w:p>
      <w:pPr>
        <w:pStyle w:val="Heading2"/>
      </w:pPr>
      <w:r>
        <w:t>Access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Employee</w:t>
            </w:r>
          </w:p>
        </w:tc>
      </w:tr>
      <w:tr>
        <w:tc>
          <w:tcPr>
            <w:tcW w:type="dxa" w:w="1728"/>
          </w:tcPr>
          <w:p>
            <w:r>
              <w:t>View all requests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own requests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Create request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Approve request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Reject request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Cancel own request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r>
        <w:br w:type="page"/>
      </w:r>
    </w:p>
    <w:p>
      <w:pPr>
        <w:pStyle w:val="Heading1"/>
      </w:pPr>
      <w:r>
        <w:t>8. Employment History</w:t>
      </w:r>
    </w:p>
    <w:p>
      <w:r>
        <w:rPr>
          <w:b w:val="0"/>
          <w:i w:val="0"/>
        </w:rPr>
        <w:t>A read-only career timeline for each employee, showing approved changes to department, position, salary, employment status, probation end date, and reporting manager.</w:t>
      </w:r>
    </w:p>
    <w:p>
      <w:pPr>
        <w:pStyle w:val="ListBullet"/>
      </w:pPr>
      <w:r>
        <w:t>Records are created automatically when an Upgrade Request is approved</w:t>
      </w:r>
    </w:p>
    <w:p>
      <w:pPr>
        <w:pStyle w:val="ListBullet"/>
      </w:pPr>
      <w:r>
        <w:t>Shows old value and new value for each change</w:t>
      </w:r>
    </w:p>
    <w:p>
      <w:pPr>
        <w:pStyle w:val="ListBullet"/>
      </w:pPr>
      <w:r>
        <w:t>Includes effective date and who made the change</w:t>
      </w:r>
    </w:p>
    <w:p>
      <w:pPr>
        <w:pStyle w:val="ListBullet"/>
      </w:pPr>
      <w:r>
        <w:t>Filter by field type or date range</w:t>
      </w:r>
    </w:p>
    <w:p>
      <w:pPr>
        <w:pStyle w:val="ListBullet"/>
      </w:pPr>
      <w:r>
        <w:t>Direct employee edits (via Employee Management) do NOT create history records</w:t>
      </w:r>
    </w:p>
    <w:p>
      <w:pPr>
        <w:pStyle w:val="ListBullet"/>
      </w:pPr>
      <w:r>
        <w:t>Available to Admin and HR only</w:t>
      </w:r>
    </w:p>
    <w:p>
      <w:r>
        <w:br w:type="page"/>
      </w:r>
    </w:p>
    <w:p>
      <w:pPr>
        <w:pStyle w:val="Heading1"/>
      </w:pPr>
      <w:r>
        <w:t>9. Department Management</w:t>
      </w:r>
    </w:p>
    <w:p>
      <w:r>
        <w:rPr>
          <w:b w:val="0"/>
          <w:i w:val="0"/>
        </w:rPr>
        <w:t>Manage company departments. Departments organize employees and positions.</w:t>
      </w:r>
    </w:p>
    <w:p>
      <w:pPr>
        <w:pStyle w:val="Heading2"/>
      </w:pPr>
      <w:r>
        <w:t>Features</w:t>
      </w:r>
    </w:p>
    <w:p>
      <w:pPr>
        <w:pStyle w:val="ListBullet"/>
      </w:pPr>
      <w:r>
        <w:t>Create, view, update, and soft-delete departments</w:t>
      </w:r>
    </w:p>
    <w:p>
      <w:pPr>
        <w:pStyle w:val="ListBullet"/>
      </w:pPr>
      <w:r>
        <w:t>Each department has a name and status (active/inactive)</w:t>
      </w:r>
    </w:p>
    <w:p>
      <w:pPr>
        <w:pStyle w:val="ListBullet"/>
      </w:pPr>
      <w:r>
        <w:t>Department name must be unique</w:t>
      </w:r>
    </w:p>
    <w:p>
      <w:pPr>
        <w:pStyle w:val="ListBullet"/>
      </w:pPr>
      <w:r>
        <w:t>Shows position count and employee count</w:t>
      </w:r>
    </w:p>
    <w:p>
      <w:pPr>
        <w:pStyle w:val="ListBullet"/>
      </w:pPr>
      <w:r>
        <w:t>Cannot delete a department that still has positions or employees assigned</w:t>
      </w:r>
    </w:p>
    <w:p>
      <w:pPr>
        <w:pStyle w:val="ListBullet"/>
      </w:pPr>
      <w:r>
        <w:t>Search and filter by name and status</w:t>
      </w:r>
    </w:p>
    <w:p>
      <w:pPr>
        <w:pStyle w:val="Heading2"/>
      </w:pPr>
      <w:r>
        <w:t>Access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Employee</w:t>
            </w:r>
          </w:p>
        </w:tc>
      </w:tr>
      <w:tr>
        <w:tc>
          <w:tcPr>
            <w:tcW w:type="dxa" w:w="1728"/>
          </w:tcPr>
          <w:p>
            <w:r>
              <w:t>List departments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Create/Update/Delete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r>
        <w:br w:type="page"/>
      </w:r>
    </w:p>
    <w:p>
      <w:pPr>
        <w:pStyle w:val="Heading1"/>
      </w:pPr>
      <w:r>
        <w:t>10. Position Management</w:t>
      </w:r>
    </w:p>
    <w:p>
      <w:r>
        <w:rPr>
          <w:b w:val="0"/>
          <w:i w:val="0"/>
        </w:rPr>
        <w:t>Manage company positions. Positions can optionally be linked to a department.</w:t>
      </w:r>
    </w:p>
    <w:p>
      <w:pPr>
        <w:pStyle w:val="Heading2"/>
      </w:pPr>
      <w:r>
        <w:t>Features</w:t>
      </w:r>
    </w:p>
    <w:p>
      <w:pPr>
        <w:pStyle w:val="ListBullet"/>
      </w:pPr>
      <w:r>
        <w:t>Create, view, update, and soft-delete positions</w:t>
      </w:r>
    </w:p>
    <w:p>
      <w:pPr>
        <w:pStyle w:val="ListBullet"/>
      </w:pPr>
      <w:r>
        <w:t>Positions have a name, optional department, and status (active/inactive)</w:t>
      </w:r>
    </w:p>
    <w:p>
      <w:pPr>
        <w:pStyle w:val="ListBullet"/>
      </w:pPr>
      <w:r>
        <w:t>Shows employee count per position</w:t>
      </w:r>
    </w:p>
    <w:p>
      <w:pPr>
        <w:pStyle w:val="ListBullet"/>
      </w:pPr>
      <w:r>
        <w:t>Cannot delete a position that still has employees assigned</w:t>
      </w:r>
    </w:p>
    <w:p>
      <w:pPr>
        <w:pStyle w:val="ListBullet"/>
      </w:pPr>
      <w:r>
        <w:t>Filter by department and status</w:t>
      </w:r>
    </w:p>
    <w:p>
      <w:pPr>
        <w:pStyle w:val="Heading2"/>
      </w:pPr>
      <w:r>
        <w:t>Access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Employee</w:t>
            </w:r>
          </w:p>
        </w:tc>
      </w:tr>
      <w:tr>
        <w:tc>
          <w:tcPr>
            <w:tcW w:type="dxa" w:w="1728"/>
          </w:tcPr>
          <w:p>
            <w:r>
              <w:t>List positions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Create/Update/Delete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r>
        <w:br w:type="page"/>
      </w:r>
    </w:p>
    <w:p>
      <w:pPr>
        <w:pStyle w:val="Heading1"/>
      </w:pPr>
      <w:r>
        <w:t>11. Attendance Management</w:t>
      </w:r>
    </w:p>
    <w:p>
      <w:r>
        <w:rPr>
          <w:b w:val="0"/>
          <w:i w:val="0"/>
        </w:rPr>
        <w:t>Track employee attendance with GPS validation, QR code scanning, proxy clock-in/out, correction, and automatic absent marking.</w:t>
      </w:r>
    </w:p>
    <w:p>
      <w:pPr>
        <w:pStyle w:val="Heading2"/>
      </w:pPr>
      <w:r>
        <w:t>Clock In / Clock Out</w:t>
      </w:r>
    </w:p>
    <w:p>
      <w:pPr>
        <w:pStyle w:val="ListBullet"/>
      </w:pPr>
      <w:r>
        <w:t>Employees send their GPS coordinates when clocking in/out</w:t>
      </w:r>
    </w:p>
    <w:p>
      <w:pPr>
        <w:pStyle w:val="ListBullet"/>
      </w:pPr>
      <w:r>
        <w:t>Backend validates distance from the office using the Haversine formula</w:t>
      </w:r>
    </w:p>
    <w:p>
      <w:pPr>
        <w:pStyle w:val="ListBullet"/>
      </w:pPr>
      <w:r>
        <w:t>Clock-in/out is rejected if the employee is outside the allowed radius</w:t>
      </w:r>
    </w:p>
    <w:p>
      <w:pPr>
        <w:pStyle w:val="ListBullet"/>
      </w:pPr>
      <w:r>
        <w:t>Backend determines the time — frontend cannot send a custom time</w:t>
      </w:r>
    </w:p>
    <w:p>
      <w:pPr>
        <w:pStyle w:val="ListBullet"/>
      </w:pPr>
      <w:r>
        <w:t>Late status is automatically calculated based on company working hours</w:t>
      </w:r>
    </w:p>
    <w:p>
      <w:pPr>
        <w:pStyle w:val="ListBullet"/>
      </w:pPr>
      <w:r>
        <w:t>Duplicate same-day clock-in/out is prevented</w:t>
      </w:r>
    </w:p>
    <w:p>
      <w:pPr>
        <w:pStyle w:val="ListBullet"/>
      </w:pPr>
      <w:r>
        <w:t>Employees on approved leave cannot clock in</w:t>
      </w:r>
    </w:p>
    <w:p>
      <w:pPr>
        <w:pStyle w:val="Heading2"/>
      </w:pPr>
      <w:r>
        <w:t>QR Code Attendance</w:t>
      </w:r>
    </w:p>
    <w:p>
      <w:r>
        <w:rPr>
          <w:b w:val="0"/>
          <w:i w:val="0"/>
        </w:rPr>
        <w:t>The company can print a QR code and post it outside the office. Employees scan it with their phone to clock in/out without GPS.</w:t>
      </w:r>
    </w:p>
    <w:p>
      <w:pPr>
        <w:pStyle w:val="ListBullet"/>
      </w:pPr>
      <w:r>
        <w:t>HR generates a permanent QR token (does not expire until deleted)</w:t>
      </w:r>
    </w:p>
    <w:p>
      <w:pPr>
        <w:pStyle w:val="ListBullet"/>
      </w:pPr>
      <w:r>
        <w:t>QR code can be downloaded as an SVG for printing</w:t>
      </w:r>
    </w:p>
    <w:p>
      <w:pPr>
        <w:pStyle w:val="ListBullet"/>
      </w:pPr>
      <w:r>
        <w:t>Employees scan the QR code — the system auto-determines clock-in or clock-out</w:t>
      </w:r>
    </w:p>
    <w:p>
      <w:pPr>
        <w:pStyle w:val="ListBullet"/>
      </w:pPr>
      <w:r>
        <w:t>No GPS validation needed (scanning the office QR proves physical presence)</w:t>
      </w:r>
    </w:p>
    <w:p>
      <w:pPr>
        <w:pStyle w:val="ListBullet"/>
      </w:pPr>
      <w:r>
        <w:t>Old QR tokens can be deleted and replaced if compromised</w:t>
      </w:r>
    </w:p>
    <w:p>
      <w:pPr>
        <w:pStyle w:val="Heading2"/>
      </w:pPr>
      <w:r>
        <w:t>Proxy Clock In/Out</w:t>
      </w:r>
    </w:p>
    <w:p>
      <w:r>
        <w:rPr>
          <w:b w:val="0"/>
          <w:i w:val="0"/>
        </w:rPr>
        <w:t>Admin/HR can clock in/out on behalf of employees (for remote workers or system issues).</w:t>
      </w:r>
    </w:p>
    <w:p>
      <w:pPr>
        <w:pStyle w:val="ListBullet"/>
      </w:pPr>
      <w:r>
        <w:t>Clock-in time is set to the company working start time (e.g., 08:00)</w:t>
      </w:r>
    </w:p>
    <w:p>
      <w:pPr>
        <w:pStyle w:val="ListBullet"/>
      </w:pPr>
      <w:r>
        <w:t>Clock-out time is set to the company working end time (e.g., 17:00)</w:t>
      </w:r>
    </w:p>
    <w:p>
      <w:pPr>
        <w:pStyle w:val="ListBullet"/>
      </w:pPr>
      <w:r>
        <w:t>No GPS validation applied</w:t>
      </w:r>
    </w:p>
    <w:p>
      <w:pPr>
        <w:pStyle w:val="ListBullet"/>
      </w:pPr>
      <w:r>
        <w:t>Cannot clock in an employee who is on approved leave</w:t>
      </w:r>
    </w:p>
    <w:p>
      <w:pPr>
        <w:pStyle w:val="ListBullet"/>
      </w:pPr>
      <w:r>
        <w:t>The proxy admin/HR user is recorded on the attendance record</w:t>
      </w:r>
    </w:p>
    <w:p>
      <w:pPr>
        <w:pStyle w:val="Heading2"/>
      </w:pPr>
      <w:r>
        <w:t>Attendance Correction</w:t>
      </w:r>
    </w:p>
    <w:p>
      <w:r>
        <w:rPr>
          <w:b w:val="0"/>
          <w:i w:val="0"/>
        </w:rPr>
        <w:t>HR/Admin can correct attendance records after the fact.</w:t>
      </w:r>
    </w:p>
    <w:p>
      <w:pPr>
        <w:pStyle w:val="ListBullet"/>
      </w:pPr>
      <w:r>
        <w:t>Can correct clock-in time, clock-out time, and status</w:t>
      </w:r>
    </w:p>
    <w:p>
      <w:pPr>
        <w:pStyle w:val="ListBullet"/>
      </w:pPr>
      <w:r>
        <w:t>A correction reason is always required</w:t>
      </w:r>
    </w:p>
    <w:p>
      <w:pPr>
        <w:pStyle w:val="ListBullet"/>
      </w:pPr>
      <w:r>
        <w:t>Late status is auto-recalculated from the corrected time</w:t>
      </w:r>
    </w:p>
    <w:p>
      <w:pPr>
        <w:pStyle w:val="ListBullet"/>
      </w:pPr>
      <w:r>
        <w:t>GPS coordinates cannot be corrected</w:t>
      </w:r>
    </w:p>
    <w:p>
      <w:pPr>
        <w:pStyle w:val="ListBullet"/>
      </w:pPr>
      <w:r>
        <w:t>The correcting user and timestamp are recorded</w:t>
      </w:r>
    </w:p>
    <w:p>
      <w:pPr>
        <w:pStyle w:val="Heading2"/>
      </w:pPr>
      <w:r>
        <w:t>Mark Absent</w:t>
      </w:r>
    </w:p>
    <w:p>
      <w:r>
        <w:rPr>
          <w:b w:val="0"/>
          <w:i w:val="0"/>
        </w:rPr>
        <w:t>HR/Admin can run the absent marking process for a specific date. The system creates absent records for all employees who didn't clock in.</w:t>
      </w:r>
    </w:p>
    <w:p>
      <w:pPr>
        <w:pStyle w:val="ListBullet"/>
      </w:pPr>
      <w:r>
        <w:t>Skips non-working days and public holidays</w:t>
      </w:r>
    </w:p>
    <w:p>
      <w:pPr>
        <w:pStyle w:val="ListBullet"/>
      </w:pPr>
      <w:r>
        <w:t>Skips employees on approved leave</w:t>
      </w:r>
    </w:p>
    <w:p>
      <w:pPr>
        <w:pStyle w:val="ListBullet"/>
      </w:pPr>
      <w:r>
        <w:t>Respects join date and last working date</w:t>
      </w:r>
    </w:p>
    <w:p>
      <w:pPr>
        <w:pStyle w:val="ListBullet"/>
      </w:pPr>
      <w:r>
        <w:t>No duplicate records created</w:t>
      </w:r>
    </w:p>
    <w:p>
      <w:pPr>
        <w:pStyle w:val="Heading2"/>
      </w:pPr>
      <w:r>
        <w:t>Attendance Summary</w:t>
      </w:r>
    </w:p>
    <w:p>
      <w:r>
        <w:rPr>
          <w:b w:val="0"/>
          <w:i w:val="0"/>
        </w:rPr>
        <w:t>Employees can view their own monthly attendance summary including:</w:t>
      </w:r>
    </w:p>
    <w:p>
      <w:pPr>
        <w:pStyle w:val="ListBullet"/>
      </w:pPr>
      <w:r>
        <w:t>Present days, Late days, Absent days</w:t>
      </w:r>
    </w:p>
    <w:p>
      <w:pPr>
        <w:pStyle w:val="ListBullet"/>
      </w:pPr>
      <w:r>
        <w:t>Missing clock-out count</w:t>
      </w:r>
    </w:p>
    <w:p>
      <w:pPr>
        <w:pStyle w:val="ListBullet"/>
      </w:pPr>
      <w:r>
        <w:t>Total attended days</w:t>
      </w:r>
    </w:p>
    <w:p>
      <w:pPr>
        <w:pStyle w:val="ListBullet"/>
      </w:pPr>
      <w:r>
        <w:t>Working days in the period</w:t>
      </w:r>
    </w:p>
    <w:p>
      <w:pPr>
        <w:pStyle w:val="ListBullet"/>
      </w:pPr>
      <w:r>
        <w:t>Attendance rate percentage</w:t>
      </w:r>
    </w:p>
    <w:p>
      <w:pPr>
        <w:pStyle w:val="ListBullet"/>
      </w:pPr>
      <w:r>
        <w:t>Today's live clock-in/out status</w:t>
      </w:r>
    </w:p>
    <w:p>
      <w:pPr>
        <w:pStyle w:val="Heading2"/>
      </w:pPr>
      <w:r>
        <w:t>Attendance Statuses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Clocked in on time and clocked out</w:t>
            </w:r>
          </w:p>
        </w:tc>
      </w:tr>
      <w:tr>
        <w:tc>
          <w:tcPr>
            <w:tcW w:type="dxa" w:w="4320"/>
          </w:tcPr>
          <w:p>
            <w:r>
              <w:t>late</w:t>
            </w:r>
          </w:p>
        </w:tc>
        <w:tc>
          <w:tcPr>
            <w:tcW w:type="dxa" w:w="4320"/>
          </w:tcPr>
          <w:p>
            <w:r>
              <w:t>Clocked in after the working start time</w:t>
            </w:r>
          </w:p>
        </w:tc>
      </w:tr>
      <w:tr>
        <w:tc>
          <w:tcPr>
            <w:tcW w:type="dxa" w:w="4320"/>
          </w:tcPr>
          <w:p>
            <w:r>
              <w:t>absent</w:t>
            </w:r>
          </w:p>
        </w:tc>
        <w:tc>
          <w:tcPr>
            <w:tcW w:type="dxa" w:w="4320"/>
          </w:tcPr>
          <w:p>
            <w:r>
              <w:t>Did not clock in (marked by HR/Admin)</w:t>
            </w:r>
          </w:p>
        </w:tc>
      </w:tr>
      <w:tr>
        <w:tc>
          <w:tcPr>
            <w:tcW w:type="dxa" w:w="4320"/>
          </w:tcPr>
          <w:p>
            <w:r>
              <w:t>missing_clock_out</w:t>
            </w:r>
          </w:p>
        </w:tc>
        <w:tc>
          <w:tcPr>
            <w:tcW w:type="dxa" w:w="4320"/>
          </w:tcPr>
          <w:p>
            <w:r>
              <w:t>Clocked in but did not clock out</w:t>
            </w:r>
          </w:p>
        </w:tc>
      </w:tr>
    </w:tbl>
    <w:p/>
    <w:p>
      <w:pPr>
        <w:pStyle w:val="Heading2"/>
      </w:pPr>
      <w:r>
        <w:t>Access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Employee</w:t>
            </w:r>
          </w:p>
        </w:tc>
      </w:tr>
      <w:tr>
        <w:tc>
          <w:tcPr>
            <w:tcW w:type="dxa" w:w="1728"/>
          </w:tcPr>
          <w:p>
            <w:r>
              <w:t>View all attendance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own attendance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Clock in/out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Proxy clock in/out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Correct attendance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Mark absent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Generate/Manage QR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r>
        <w:br w:type="page"/>
      </w:r>
    </w:p>
    <w:p>
      <w:pPr>
        <w:pStyle w:val="Heading1"/>
      </w:pPr>
      <w:r>
        <w:t>12. Leave Management</w:t>
      </w:r>
    </w:p>
    <w:p>
      <w:r>
        <w:rPr>
          <w:b w:val="0"/>
          <w:i w:val="0"/>
        </w:rPr>
        <w:t>Employees can request leave. Leave goes through a dual approval process — both HR and CEO must approve.</w:t>
      </w:r>
    </w:p>
    <w:p>
      <w:pPr>
        <w:pStyle w:val="Heading2"/>
      </w:pPr>
      <w:r>
        <w:t>Leave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Entitlement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Annual</w:t>
            </w:r>
          </w:p>
        </w:tc>
        <w:tc>
          <w:tcPr>
            <w:tcW w:type="dxa" w:w="2160"/>
          </w:tcPr>
          <w:p>
            <w:r>
              <w:t>18 days/year</w:t>
            </w:r>
          </w:p>
        </w:tc>
        <w:tc>
          <w:tcPr>
            <w:tcW w:type="dxa" w:w="2160"/>
          </w:tcPr>
          <w:p>
            <w:r>
              <w:t>Per year</w:t>
            </w:r>
          </w:p>
        </w:tc>
        <w:tc>
          <w:tcPr>
            <w:tcW w:type="dxa" w:w="2160"/>
          </w:tcPr>
          <w:p>
            <w:r>
              <w:t>Paid leave</w:t>
            </w:r>
          </w:p>
        </w:tc>
      </w:tr>
      <w:tr>
        <w:tc>
          <w:tcPr>
            <w:tcW w:type="dxa" w:w="2160"/>
          </w:tcPr>
          <w:p>
            <w:r>
              <w:t>Sick</w:t>
            </w:r>
          </w:p>
        </w:tc>
        <w:tc>
          <w:tcPr>
            <w:tcW w:type="dxa" w:w="2160"/>
          </w:tcPr>
          <w:p>
            <w:r>
              <w:t>7 days/year</w:t>
            </w:r>
          </w:p>
        </w:tc>
        <w:tc>
          <w:tcPr>
            <w:tcW w:type="dxa" w:w="2160"/>
          </w:tcPr>
          <w:p>
            <w:r>
              <w:t>Per year</w:t>
            </w:r>
          </w:p>
        </w:tc>
        <w:tc>
          <w:tcPr>
            <w:tcW w:type="dxa" w:w="2160"/>
          </w:tcPr>
          <w:p>
            <w:r>
              <w:t>Fully paid</w:t>
            </w:r>
          </w:p>
        </w:tc>
      </w:tr>
      <w:tr>
        <w:tc>
          <w:tcPr>
            <w:tcW w:type="dxa" w:w="2160"/>
          </w:tcPr>
          <w:p>
            <w:r>
              <w:t>Special</w:t>
            </w:r>
          </w:p>
        </w:tc>
        <w:tc>
          <w:tcPr>
            <w:tcW w:type="dxa" w:w="2160"/>
          </w:tcPr>
          <w:p>
            <w:r>
              <w:t>7 days/year</w:t>
            </w:r>
          </w:p>
        </w:tc>
        <w:tc>
          <w:tcPr>
            <w:tcW w:type="dxa" w:w="2160"/>
          </w:tcPr>
          <w:p>
            <w:r>
              <w:t>Per year</w:t>
            </w:r>
          </w:p>
        </w:tc>
        <w:tc>
          <w:tcPr>
            <w:tcW w:type="dxa" w:w="2160"/>
          </w:tcPr>
          <w:p>
            <w:r>
              <w:t>Marriage, childbirth of spouse, death of family. Fully paid</w:t>
            </w:r>
          </w:p>
        </w:tc>
      </w:tr>
      <w:tr>
        <w:tc>
          <w:tcPr>
            <w:tcW w:type="dxa" w:w="2160"/>
          </w:tcPr>
          <w:p>
            <w:r>
              <w:t>Maternity</w:t>
            </w:r>
          </w:p>
        </w:tc>
        <w:tc>
          <w:tcPr>
            <w:tcW w:type="dxa" w:w="2160"/>
          </w:tcPr>
          <w:p>
            <w:r>
              <w:t>90 days/case</w:t>
            </w:r>
          </w:p>
        </w:tc>
        <w:tc>
          <w:tcPr>
            <w:tcW w:type="dxa" w:w="2160"/>
          </w:tcPr>
          <w:p>
            <w:r>
              <w:t>Per case</w:t>
            </w:r>
          </w:p>
        </w:tc>
        <w:tc>
          <w:tcPr>
            <w:tcW w:type="dxa" w:w="2160"/>
          </w:tcPr>
          <w:p>
            <w:r>
              <w:t>Female employees only. Pay depends on tenure</w:t>
            </w:r>
          </w:p>
        </w:tc>
      </w:tr>
      <w:tr>
        <w:tc>
          <w:tcPr>
            <w:tcW w:type="dxa" w:w="2160"/>
          </w:tcPr>
          <w:p>
            <w:r>
              <w:t>Unpaid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No balance limit. Deducted from payroll</w:t>
            </w:r>
          </w:p>
        </w:tc>
      </w:tr>
    </w:tbl>
    <w:p/>
    <w:p>
      <w:pPr>
        <w:pStyle w:val="Heading2"/>
      </w:pPr>
      <w:r>
        <w:t>Leave Request Rules</w:t>
      </w:r>
    </w:p>
    <w:p>
      <w:pPr>
        <w:pStyle w:val="ListBullet"/>
      </w:pPr>
      <w:r>
        <w:t>Backend calculates total leave days — frontend cannot send this value</w:t>
      </w:r>
    </w:p>
    <w:p>
      <w:pPr>
        <w:pStyle w:val="ListBullet"/>
      </w:pPr>
      <w:r>
        <w:t>Public holidays are excluded from the calculation</w:t>
      </w:r>
    </w:p>
    <w:p>
      <w:pPr>
        <w:pStyle w:val="ListBullet"/>
      </w:pPr>
      <w:r>
        <w:t>Non-working days (from company settings) are excluded</w:t>
      </w:r>
    </w:p>
    <w:p>
      <w:pPr>
        <w:pStyle w:val="ListBullet"/>
      </w:pPr>
      <w:r>
        <w:t>Half-day leave is supported (must be a single day)</w:t>
      </w:r>
    </w:p>
    <w:p>
      <w:pPr>
        <w:pStyle w:val="ListBullet"/>
      </w:pPr>
      <w:r>
        <w:t>Leave balance is checked for annual, sick, and special leave</w:t>
      </w:r>
    </w:p>
    <w:p>
      <w:pPr>
        <w:pStyle w:val="ListBullet"/>
      </w:pPr>
      <w:r>
        <w:t>Maternity leave is restricted to female employees only</w:t>
      </w:r>
    </w:p>
    <w:p>
      <w:pPr>
        <w:pStyle w:val="ListBullet"/>
      </w:pPr>
      <w:r>
        <w:t>Past-date leave requests are allowed</w:t>
      </w:r>
    </w:p>
    <w:p>
      <w:pPr>
        <w:pStyle w:val="Heading2"/>
      </w:pPr>
      <w:r>
        <w:t>Dual Approval Workflow</w:t>
      </w:r>
    </w:p>
    <w:p>
      <w:r>
        <w:rPr>
          <w:b/>
          <w:i w:val="0"/>
        </w:rPr>
        <w:t>Both HR and CEO must approve a leave request for it to be fully approved.</w:t>
      </w:r>
    </w:p>
    <w:p>
      <w:pPr>
        <w:pStyle w:val="ListBullet"/>
      </w:pPr>
      <w:r>
        <w:t>Employee submits a leave request → status: pending</w:t>
      </w:r>
    </w:p>
    <w:p>
      <w:pPr>
        <w:pStyle w:val="ListBullet"/>
      </w:pPr>
      <w:r>
        <w:t>HR approves (hr_approval_status: approved) — overall status remains pending</w:t>
      </w:r>
    </w:p>
    <w:p>
      <w:pPr>
        <w:pStyle w:val="ListBullet"/>
      </w:pPr>
      <w:r>
        <w:t>CEO approves (ceo_approval_status: approved) — overall status becomes approved</w:t>
      </w:r>
    </w:p>
    <w:p>
      <w:pPr>
        <w:pStyle w:val="ListBullet"/>
      </w:pPr>
      <w:r>
        <w:t>Approval order doesn't matter (CEO can approve first)</w:t>
      </w:r>
    </w:p>
    <w:p>
      <w:pPr>
        <w:pStyle w:val="ListBullet"/>
      </w:pPr>
      <w:r>
        <w:t>Either HR or CEO can reject — overall status becomes rejected immediately</w:t>
      </w:r>
    </w:p>
    <w:p>
      <w:pPr>
        <w:pStyle w:val="ListBullet"/>
      </w:pPr>
      <w:r>
        <w:t>Rejection requires a reason</w:t>
      </w:r>
    </w:p>
    <w:p>
      <w:pPr>
        <w:pStyle w:val="ListBullet"/>
      </w:pPr>
      <w:r>
        <w:t>Employee can cancel their own pending leave</w:t>
      </w:r>
    </w:p>
    <w:p>
      <w:pPr>
        <w:pStyle w:val="Heading2"/>
      </w:pPr>
      <w:r>
        <w:t>Leave Balances</w:t>
      </w:r>
    </w:p>
    <w:p>
      <w:r>
        <w:rPr>
          <w:b w:val="0"/>
          <w:i w:val="0"/>
        </w:rPr>
        <w:t>Leave balances are calculated dynamically — there is no balance table. Only approved leave reduces the balance.</w:t>
      </w:r>
    </w:p>
    <w:p>
      <w:pPr>
        <w:pStyle w:val="Heading2"/>
      </w:pPr>
      <w:r>
        <w:t>Maternity Pay Rules</w:t>
      </w:r>
    </w:p>
    <w:p>
      <w:pPr>
        <w:pStyle w:val="ListBullet"/>
      </w:pPr>
      <w:r>
        <w:t>Employees with 1+ year of service: 50% of daily rate for maternity days</w:t>
      </w:r>
    </w:p>
    <w:p>
      <w:pPr>
        <w:pStyle w:val="ListBullet"/>
      </w:pPr>
      <w:r>
        <w:t>Employees with less than 1 year of service: 0% (unpaid maternity)</w:t>
      </w:r>
    </w:p>
    <w:p>
      <w:pPr>
        <w:pStyle w:val="ListBullet"/>
      </w:pPr>
      <w:r>
        <w:t>Deduction is calculated during payroll generation</w:t>
      </w:r>
    </w:p>
    <w:p>
      <w:pPr>
        <w:pStyle w:val="Heading2"/>
      </w:pPr>
      <w:r>
        <w:t>Access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Employee</w:t>
            </w:r>
          </w:p>
        </w:tc>
      </w:tr>
      <w:tr>
        <w:tc>
          <w:tcPr>
            <w:tcW w:type="dxa" w:w="1728"/>
          </w:tcPr>
          <w:p>
            <w:r>
              <w:t>View all leave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own leave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Create leave request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Cancel own leave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Approve (HR track)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Approve (CEO track)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Reject leave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any balance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own balance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/>
    <w:p>
      <w:r>
        <w:br w:type="page"/>
      </w:r>
    </w:p>
    <w:p>
      <w:pPr>
        <w:pStyle w:val="Heading1"/>
      </w:pPr>
      <w:r>
        <w:t>13. Payroll &amp; Payslips</w:t>
      </w:r>
    </w:p>
    <w:p>
      <w:r>
        <w:rPr>
          <w:b w:val="0"/>
          <w:i w:val="0"/>
        </w:rPr>
        <w:t>Monthly payroll generation with automatic calculation of salary, deductions, progressive tax, and NSSF contributions.</w:t>
      </w:r>
    </w:p>
    <w:p>
      <w:pPr>
        <w:pStyle w:val="Heading2"/>
      </w:pPr>
      <w:r>
        <w:t>Payroll Workflow</w:t>
      </w:r>
    </w:p>
    <w:p>
      <w:r>
        <w:rPr>
          <w:b/>
          <w:i w:val="0"/>
        </w:rPr>
        <w:t>HR generates → HR reviews/edits → HR submits → CEO approves or rejects</w:t>
      </w:r>
    </w:p>
    <w:p>
      <w:pPr>
        <w:pStyle w:val="ListBullet"/>
      </w:pPr>
      <w:r>
        <w:t>HR generates a payroll batch for a specific month/year</w:t>
      </w:r>
    </w:p>
    <w:p>
      <w:pPr>
        <w:pStyle w:val="ListBullet"/>
      </w:pPr>
      <w:r>
        <w:t>System auto-calculates all payroll items for active employees</w:t>
      </w:r>
    </w:p>
    <w:p>
      <w:pPr>
        <w:pStyle w:val="ListBullet"/>
      </w:pPr>
      <w:r>
        <w:t>HR can edit individual payroll items (working days, present days, absent days, etc.)</w:t>
      </w:r>
    </w:p>
    <w:p>
      <w:pPr>
        <w:pStyle w:val="ListBullet"/>
      </w:pPr>
      <w:r>
        <w:t>HR submits the batch for CEO approval</w:t>
      </w:r>
    </w:p>
    <w:p>
      <w:pPr>
        <w:pStyle w:val="ListBullet"/>
      </w:pPr>
      <w:r>
        <w:t>CEO approves or rejects (rejection requires a reason)</w:t>
      </w:r>
    </w:p>
    <w:p>
      <w:pPr>
        <w:pStyle w:val="ListBullet"/>
      </w:pPr>
      <w:r>
        <w:t>Approved payrolls are locked and cannot be edited</w:t>
      </w:r>
    </w:p>
    <w:p>
      <w:pPr>
        <w:pStyle w:val="ListBullet"/>
      </w:pPr>
      <w:r>
        <w:t>Duplicate payroll for the same month/year is prevented</w:t>
      </w:r>
    </w:p>
    <w:p>
      <w:pPr>
        <w:pStyle w:val="Heading2"/>
      </w:pPr>
      <w:r>
        <w:t>Payroll Calculation</w:t>
      </w:r>
    </w:p>
    <w:p>
      <w:r>
        <w:rPr>
          <w:b w:val="0"/>
          <w:i w:val="0"/>
        </w:rPr>
        <w:t>Each payroll item includes: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Base Salary</w:t>
            </w:r>
          </w:p>
        </w:tc>
        <w:tc>
          <w:tcPr>
            <w:tcW w:type="dxa" w:w="4320"/>
          </w:tcPr>
          <w:p>
            <w:r>
              <w:t>Employee's monthly base salary</w:t>
            </w:r>
          </w:p>
        </w:tc>
      </w:tr>
      <w:tr>
        <w:tc>
          <w:tcPr>
            <w:tcW w:type="dxa" w:w="4320"/>
          </w:tcPr>
          <w:p>
            <w:r>
              <w:t>Daily Rate</w:t>
            </w:r>
          </w:p>
        </w:tc>
        <w:tc>
          <w:tcPr>
            <w:tcW w:type="dxa" w:w="4320"/>
          </w:tcPr>
          <w:p>
            <w:r>
              <w:t>Base salary ÷ payroll day rate (configurable, default 26 days)</w:t>
            </w:r>
          </w:p>
        </w:tc>
      </w:tr>
      <w:tr>
        <w:tc>
          <w:tcPr>
            <w:tcW w:type="dxa" w:w="4320"/>
          </w:tcPr>
          <w:p>
            <w:r>
              <w:t>Working Days</w:t>
            </w:r>
          </w:p>
        </w:tc>
        <w:tc>
          <w:tcPr>
            <w:tcW w:type="dxa" w:w="4320"/>
          </w:tcPr>
          <w:p>
            <w:r>
              <w:t>Company working days in the month</w:t>
            </w:r>
          </w:p>
        </w:tc>
      </w:tr>
      <w:tr>
        <w:tc>
          <w:tcPr>
            <w:tcW w:type="dxa" w:w="4320"/>
          </w:tcPr>
          <w:p>
            <w:r>
              <w:t>Present Days</w:t>
            </w:r>
          </w:p>
        </w:tc>
        <w:tc>
          <w:tcPr>
            <w:tcW w:type="dxa" w:w="4320"/>
          </w:tcPr>
          <w:p>
            <w:r>
              <w:t>Days the employee was present</w:t>
            </w:r>
          </w:p>
        </w:tc>
      </w:tr>
      <w:tr>
        <w:tc>
          <w:tcPr>
            <w:tcW w:type="dxa" w:w="4320"/>
          </w:tcPr>
          <w:p>
            <w:r>
              <w:t>Absent Days</w:t>
            </w:r>
          </w:p>
        </w:tc>
        <w:tc>
          <w:tcPr>
            <w:tcW w:type="dxa" w:w="4320"/>
          </w:tcPr>
          <w:p>
            <w:r>
              <w:t>Days the employee was absent</w:t>
            </w:r>
          </w:p>
        </w:tc>
      </w:tr>
      <w:tr>
        <w:tc>
          <w:tcPr>
            <w:tcW w:type="dxa" w:w="4320"/>
          </w:tcPr>
          <w:p>
            <w:r>
              <w:t>Unpaid Leave Days</w:t>
            </w:r>
          </w:p>
        </w:tc>
        <w:tc>
          <w:tcPr>
            <w:tcW w:type="dxa" w:w="4320"/>
          </w:tcPr>
          <w:p>
            <w:r>
              <w:t>Days of approved unpaid leave</w:t>
            </w:r>
          </w:p>
        </w:tc>
      </w:tr>
      <w:tr>
        <w:tc>
          <w:tcPr>
            <w:tcW w:type="dxa" w:w="4320"/>
          </w:tcPr>
          <w:p>
            <w:r>
              <w:t>Maternity Leave Days</w:t>
            </w:r>
          </w:p>
        </w:tc>
        <w:tc>
          <w:tcPr>
            <w:tcW w:type="dxa" w:w="4320"/>
          </w:tcPr>
          <w:p>
            <w:r>
              <w:t>Days of approved maternity leave</w:t>
            </w:r>
          </w:p>
        </w:tc>
      </w:tr>
      <w:tr>
        <w:tc>
          <w:tcPr>
            <w:tcW w:type="dxa" w:w="4320"/>
          </w:tcPr>
          <w:p>
            <w:r>
              <w:t>Gross Salary</w:t>
            </w:r>
          </w:p>
        </w:tc>
        <w:tc>
          <w:tcPr>
            <w:tcW w:type="dxa" w:w="4320"/>
          </w:tcPr>
          <w:p>
            <w:r>
              <w:t>Base salary before deductions</w:t>
            </w:r>
          </w:p>
        </w:tc>
      </w:tr>
      <w:tr>
        <w:tc>
          <w:tcPr>
            <w:tcW w:type="dxa" w:w="4320"/>
          </w:tcPr>
          <w:p>
            <w:r>
              <w:t>Unpaid Deduction</w:t>
            </w:r>
          </w:p>
        </w:tc>
        <w:tc>
          <w:tcPr>
            <w:tcW w:type="dxa" w:w="4320"/>
          </w:tcPr>
          <w:p>
            <w:r>
              <w:t>Daily rate × unpaid leave days</w:t>
            </w:r>
          </w:p>
        </w:tc>
      </w:tr>
      <w:tr>
        <w:tc>
          <w:tcPr>
            <w:tcW w:type="dxa" w:w="4320"/>
          </w:tcPr>
          <w:p>
            <w:r>
              <w:t>Absence Deduction</w:t>
            </w:r>
          </w:p>
        </w:tc>
        <w:tc>
          <w:tcPr>
            <w:tcW w:type="dxa" w:w="4320"/>
          </w:tcPr>
          <w:p>
            <w:r>
              <w:t>Daily rate × absent days</w:t>
            </w:r>
          </w:p>
        </w:tc>
      </w:tr>
      <w:tr>
        <w:tc>
          <w:tcPr>
            <w:tcW w:type="dxa" w:w="4320"/>
          </w:tcPr>
          <w:p>
            <w:r>
              <w:t>Maternity Deduction</w:t>
            </w:r>
          </w:p>
        </w:tc>
        <w:tc>
          <w:tcPr>
            <w:tcW w:type="dxa" w:w="4320"/>
          </w:tcPr>
          <w:p>
            <w:r>
              <w:t>Based on tenure (50% or 100% of daily rate × maternity days)</w:t>
            </w:r>
          </w:p>
        </w:tc>
      </w:tr>
      <w:tr>
        <w:tc>
          <w:tcPr>
            <w:tcW w:type="dxa" w:w="4320"/>
          </w:tcPr>
          <w:p>
            <w:r>
              <w:t>Taxable Salary</w:t>
            </w:r>
          </w:p>
        </w:tc>
        <w:tc>
          <w:tcPr>
            <w:tcW w:type="dxa" w:w="4320"/>
          </w:tcPr>
          <w:p>
            <w:r>
              <w:t>Gross salary minus deductions</w:t>
            </w:r>
          </w:p>
        </w:tc>
      </w:tr>
      <w:tr>
        <w:tc>
          <w:tcPr>
            <w:tcW w:type="dxa" w:w="4320"/>
          </w:tcPr>
          <w:p>
            <w:r>
              <w:t>Tax Amount</w:t>
            </w:r>
          </w:p>
        </w:tc>
        <w:tc>
          <w:tcPr>
            <w:tcW w:type="dxa" w:w="4320"/>
          </w:tcPr>
          <w:p>
            <w:r>
              <w:t>Progressive tax calculation</w:t>
            </w:r>
          </w:p>
        </w:tc>
      </w:tr>
      <w:tr>
        <w:tc>
          <w:tcPr>
            <w:tcW w:type="dxa" w:w="4320"/>
          </w:tcPr>
          <w:p>
            <w:r>
              <w:t>NSSF Deduction</w:t>
            </w:r>
          </w:p>
        </w:tc>
        <w:tc>
          <w:tcPr>
            <w:tcW w:type="dxa" w:w="4320"/>
          </w:tcPr>
          <w:p>
            <w:r>
              <w:t>$4 (salary &lt; $300) or $6 (salary ≥ $300)</w:t>
            </w:r>
          </w:p>
        </w:tc>
      </w:tr>
      <w:tr>
        <w:tc>
          <w:tcPr>
            <w:tcW w:type="dxa" w:w="4320"/>
          </w:tcPr>
          <w:p>
            <w:r>
              <w:t>Net Salary</w:t>
            </w:r>
          </w:p>
        </w:tc>
        <w:tc>
          <w:tcPr>
            <w:tcW w:type="dxa" w:w="4320"/>
          </w:tcPr>
          <w:p>
            <w:r>
              <w:t>Taxable salary minus tax minus NSSF</w:t>
            </w:r>
          </w:p>
        </w:tc>
      </w:tr>
    </w:tbl>
    <w:p/>
    <w:p>
      <w:pPr>
        <w:pStyle w:val="Heading2"/>
      </w:pPr>
      <w:r>
        <w:t>Tax Brackets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Income Range (USD)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Tax Rate</w:t>
            </w:r>
          </w:p>
        </w:tc>
      </w:tr>
      <w:tr>
        <w:tc>
          <w:tcPr>
            <w:tcW w:type="dxa" w:w="4320"/>
          </w:tcPr>
          <w:p>
            <w:r>
              <w:t>$0 — $375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$375 — $500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$500 — $2,125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$2,125 — $3,125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$3,125+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</w:tbl>
    <w:p/>
    <w:p>
      <w:pPr>
        <w:pStyle w:val="Heading2"/>
      </w:pPr>
      <w:r>
        <w:t>Payslips</w:t>
      </w:r>
    </w:p>
    <w:p>
      <w:pPr>
        <w:pStyle w:val="ListBullet"/>
      </w:pPr>
      <w:r>
        <w:t>Each approved payroll item becomes a viewable payslip</w:t>
      </w:r>
    </w:p>
    <w:p>
      <w:pPr>
        <w:pStyle w:val="ListBullet"/>
      </w:pPr>
      <w:r>
        <w:t>Employees can view their own approved payslips</w:t>
      </w:r>
    </w:p>
    <w:p>
      <w:pPr>
        <w:pStyle w:val="ListBullet"/>
      </w:pPr>
      <w:r>
        <w:t>Payslips can be downloaded as PDF (includes company logo if configured)</w:t>
      </w:r>
    </w:p>
    <w:p>
      <w:pPr>
        <w:pStyle w:val="ListBullet"/>
      </w:pPr>
      <w:r>
        <w:t>Full tax breakdown is included in each payslip</w:t>
      </w:r>
    </w:p>
    <w:p>
      <w:pPr>
        <w:pStyle w:val="ListBullet"/>
      </w:pPr>
      <w:r>
        <w:t>HR/Admin/CEO can view all payslips</w:t>
      </w:r>
    </w:p>
    <w:p>
      <w:pPr>
        <w:pStyle w:val="Heading2"/>
      </w:pPr>
      <w:r>
        <w:t>Access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Employee</w:t>
            </w:r>
          </w:p>
        </w:tc>
      </w:tr>
      <w:tr>
        <w:tc>
          <w:tcPr>
            <w:tcW w:type="dxa" w:w="1728"/>
          </w:tcPr>
          <w:p>
            <w:r>
              <w:t>View all payrolls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Generate payroll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Edit payroll items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Submit payroll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Approve/Reject payroll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all payslips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own payslips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Download payslip PDF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Yes*</w:t>
            </w:r>
          </w:p>
        </w:tc>
      </w:tr>
    </w:tbl>
    <w:p/>
    <w:p>
      <w:r>
        <w:rPr>
          <w:b w:val="0"/>
          <w:i/>
        </w:rPr>
        <w:t>* Employees can only download their own approved payslips.</w:t>
      </w:r>
    </w:p>
    <w:p>
      <w:r>
        <w:br w:type="page"/>
      </w:r>
    </w:p>
    <w:p>
      <w:pPr>
        <w:pStyle w:val="Heading1"/>
      </w:pPr>
      <w:r>
        <w:t>14. Company Settings</w:t>
      </w:r>
    </w:p>
    <w:p>
      <w:r>
        <w:rPr>
          <w:b w:val="0"/>
          <w:i w:val="0"/>
        </w:rPr>
        <w:t>A single company settings record controls organization-wide configuration. Only Admin can update settings.</w:t>
      </w:r>
    </w:p>
    <w:p>
      <w:pPr>
        <w:pStyle w:val="Heading2"/>
      </w:pPr>
      <w:r>
        <w:t>Configurable 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Organization name</w:t>
            </w:r>
          </w:p>
        </w:tc>
      </w:tr>
      <w:tr>
        <w:tc>
          <w:tcPr>
            <w:tcW w:type="dxa" w:w="4320"/>
          </w:tcPr>
          <w:p>
            <w:r>
              <w:t>Company Logo</w:t>
            </w:r>
          </w:p>
        </w:tc>
        <w:tc>
          <w:tcPr>
            <w:tcW w:type="dxa" w:w="4320"/>
          </w:tcPr>
          <w:p>
            <w:r>
              <w:t>Logo image (JPG, PNG, WebP, SVG, max 2MB)</w:t>
            </w:r>
          </w:p>
        </w:tc>
      </w:tr>
      <w:tr>
        <w:tc>
          <w:tcPr>
            <w:tcW w:type="dxa" w:w="4320"/>
          </w:tcPr>
          <w:p>
            <w:r>
              <w:t>Company Address</w:t>
            </w:r>
          </w:p>
        </w:tc>
        <w:tc>
          <w:tcPr>
            <w:tcW w:type="dxa" w:w="4320"/>
          </w:tcPr>
          <w:p>
            <w:r>
              <w:t>Office address</w:t>
            </w:r>
          </w:p>
        </w:tc>
      </w:tr>
      <w:tr>
        <w:tc>
          <w:tcPr>
            <w:tcW w:type="dxa" w:w="4320"/>
          </w:tcPr>
          <w:p>
            <w:r>
              <w:t>Company Phone</w:t>
            </w:r>
          </w:p>
        </w:tc>
        <w:tc>
          <w:tcPr>
            <w:tcW w:type="dxa" w:w="4320"/>
          </w:tcPr>
          <w:p>
            <w:r>
              <w:t>Contact phone number</w:t>
            </w:r>
          </w:p>
        </w:tc>
      </w:tr>
      <w:tr>
        <w:tc>
          <w:tcPr>
            <w:tcW w:type="dxa" w:w="4320"/>
          </w:tcPr>
          <w:p>
            <w:r>
              <w:t>Company Email</w:t>
            </w:r>
          </w:p>
        </w:tc>
        <w:tc>
          <w:tcPr>
            <w:tcW w:type="dxa" w:w="4320"/>
          </w:tcPr>
          <w:p>
            <w:r>
              <w:t>Contact email</w:t>
            </w:r>
          </w:p>
        </w:tc>
      </w:tr>
      <w:tr>
        <w:tc>
          <w:tcPr>
            <w:tcW w:type="dxa" w:w="4320"/>
          </w:tcPr>
          <w:p>
            <w:r>
              <w:t>Office Latitude/Longitude</w:t>
            </w:r>
          </w:p>
        </w:tc>
        <w:tc>
          <w:tcPr>
            <w:tcW w:type="dxa" w:w="4320"/>
          </w:tcPr>
          <w:p>
            <w:r>
              <w:t>GPS coordinates for attendance validation</w:t>
            </w:r>
          </w:p>
        </w:tc>
      </w:tr>
      <w:tr>
        <w:tc>
          <w:tcPr>
            <w:tcW w:type="dxa" w:w="4320"/>
          </w:tcPr>
          <w:p>
            <w:r>
              <w:t>Allowed Radius (meters)</w:t>
            </w:r>
          </w:p>
        </w:tc>
        <w:tc>
          <w:tcPr>
            <w:tcW w:type="dxa" w:w="4320"/>
          </w:tcPr>
          <w:p>
            <w:r>
              <w:t>Max distance from office for clock-in (default: 100m)</w:t>
            </w:r>
          </w:p>
        </w:tc>
      </w:tr>
      <w:tr>
        <w:tc>
          <w:tcPr>
            <w:tcW w:type="dxa" w:w="4320"/>
          </w:tcPr>
          <w:p>
            <w:r>
              <w:t>Working Start Time</w:t>
            </w:r>
          </w:p>
        </w:tc>
        <w:tc>
          <w:tcPr>
            <w:tcW w:type="dxa" w:w="4320"/>
          </w:tcPr>
          <w:p>
            <w:r>
              <w:t>Office start time (default: 08:00)</w:t>
            </w:r>
          </w:p>
        </w:tc>
      </w:tr>
      <w:tr>
        <w:tc>
          <w:tcPr>
            <w:tcW w:type="dxa" w:w="4320"/>
          </w:tcPr>
          <w:p>
            <w:r>
              <w:t>Working End Time</w:t>
            </w:r>
          </w:p>
        </w:tc>
        <w:tc>
          <w:tcPr>
            <w:tcW w:type="dxa" w:w="4320"/>
          </w:tcPr>
          <w:p>
            <w:r>
              <w:t>Office end time (default: 17:00)</w:t>
            </w:r>
          </w:p>
        </w:tc>
      </w:tr>
      <w:tr>
        <w:tc>
          <w:tcPr>
            <w:tcW w:type="dxa" w:w="4320"/>
          </w:tcPr>
          <w:p>
            <w:r>
              <w:t>Working Days</w:t>
            </w:r>
          </w:p>
        </w:tc>
        <w:tc>
          <w:tcPr>
            <w:tcW w:type="dxa" w:w="4320"/>
          </w:tcPr>
          <w:p>
            <w:r>
              <w:t>Days of the week (e.g., Mon-Sat)</w:t>
            </w:r>
          </w:p>
        </w:tc>
      </w:tr>
      <w:tr>
        <w:tc>
          <w:tcPr>
            <w:tcW w:type="dxa" w:w="4320"/>
          </w:tcPr>
          <w:p>
            <w:r>
              <w:t>Salary Currency</w:t>
            </w:r>
          </w:p>
        </w:tc>
        <w:tc>
          <w:tcPr>
            <w:tcW w:type="dxa" w:w="4320"/>
          </w:tcPr>
          <w:p>
            <w:r>
              <w:t>Currency code (default: USD)</w:t>
            </w:r>
          </w:p>
        </w:tc>
      </w:tr>
      <w:tr>
        <w:tc>
          <w:tcPr>
            <w:tcW w:type="dxa" w:w="4320"/>
          </w:tcPr>
          <w:p>
            <w:r>
              <w:t>Payroll Day Rate</w:t>
            </w:r>
          </w:p>
        </w:tc>
        <w:tc>
          <w:tcPr>
            <w:tcW w:type="dxa" w:w="4320"/>
          </w:tcPr>
          <w:p>
            <w:r>
              <w:t>Days used for daily rate calculation (default: 26)</w:t>
            </w:r>
          </w:p>
        </w:tc>
      </w:tr>
    </w:tbl>
    <w:p/>
    <w:p>
      <w:pPr>
        <w:pStyle w:val="Heading2"/>
      </w:pPr>
      <w:r>
        <w:t>Access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Employee</w:t>
            </w:r>
          </w:p>
        </w:tc>
      </w:tr>
      <w:tr>
        <w:tc>
          <w:tcPr>
            <w:tcW w:type="dxa" w:w="1728"/>
          </w:tcPr>
          <w:p>
            <w:r>
              <w:t>View settings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Update settings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r>
        <w:br w:type="page"/>
      </w:r>
    </w:p>
    <w:p>
      <w:pPr>
        <w:pStyle w:val="Heading1"/>
      </w:pPr>
      <w:r>
        <w:t>15. Public Holidays</w:t>
      </w:r>
    </w:p>
    <w:p>
      <w:r>
        <w:rPr>
          <w:b w:val="0"/>
          <w:i w:val="0"/>
        </w:rPr>
        <w:t>Manage public holidays that affect attendance (excluded from absent marking) and leave calculations (excluded from leave day counts).</w:t>
      </w:r>
    </w:p>
    <w:p>
      <w:pPr>
        <w:pStyle w:val="Heading2"/>
      </w:pPr>
      <w:r>
        <w:t>Features</w:t>
      </w:r>
    </w:p>
    <w:p>
      <w:pPr>
        <w:pStyle w:val="ListBullet"/>
      </w:pPr>
      <w:r>
        <w:t>Create, update, and deactivate public holidays</w:t>
      </w:r>
    </w:p>
    <w:p>
      <w:pPr>
        <w:pStyle w:val="ListBullet"/>
      </w:pPr>
      <w:r>
        <w:t>Each holiday has a date, name, description, and status (active/inactive)</w:t>
      </w:r>
    </w:p>
    <w:p>
      <w:pPr>
        <w:pStyle w:val="ListBullet"/>
      </w:pPr>
      <w:r>
        <w:t>Holiday dates must be unique</w:t>
      </w:r>
    </w:p>
    <w:p>
      <w:pPr>
        <w:pStyle w:val="ListBullet"/>
      </w:pPr>
      <w:r>
        <w:t>Deleting a holiday deactivates it (no hard delete) to preserve history</w:t>
      </w:r>
    </w:p>
    <w:p>
      <w:pPr>
        <w:pStyle w:val="ListBullet"/>
      </w:pPr>
      <w:r>
        <w:t>Active holidays exclude dates from attendance and leave calculations</w:t>
      </w:r>
    </w:p>
    <w:p>
      <w:pPr>
        <w:pStyle w:val="ListBullet"/>
      </w:pPr>
      <w:r>
        <w:t>Filter by year, status, or search by name</w:t>
      </w:r>
    </w:p>
    <w:p>
      <w:pPr>
        <w:pStyle w:val="Heading2"/>
      </w:pPr>
      <w:r>
        <w:t>Access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Employee</w:t>
            </w:r>
          </w:p>
        </w:tc>
      </w:tr>
      <w:tr>
        <w:tc>
          <w:tcPr>
            <w:tcW w:type="dxa" w:w="1728"/>
          </w:tcPr>
          <w:p>
            <w:r>
              <w:t>View holidays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Create/Update/Delete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r>
        <w:br w:type="page"/>
      </w:r>
    </w:p>
    <w:p>
      <w:pPr>
        <w:pStyle w:val="Heading1"/>
      </w:pPr>
      <w:r>
        <w:t>16. Announcements</w:t>
      </w:r>
    </w:p>
    <w:p>
      <w:r>
        <w:rPr>
          <w:b w:val="0"/>
          <w:i w:val="0"/>
        </w:rPr>
        <w:t>An internal communication board with an approval workflow, audience targeting, file attachments, and read tracking.</w:t>
      </w:r>
    </w:p>
    <w:p>
      <w:pPr>
        <w:pStyle w:val="Heading2"/>
      </w:pPr>
      <w:r>
        <w:t>Announcement Categories</w:t>
      </w:r>
    </w:p>
    <w:p>
      <w:r>
        <w:rPr>
          <w:b w:val="0"/>
          <w:i w:val="0"/>
        </w:rPr>
        <w:t>Default categories: General, HR, Payroll, Policy, Holiday, Event, Training, Safety.</w:t>
      </w:r>
    </w:p>
    <w:p>
      <w:pPr>
        <w:pStyle w:val="ListBullet"/>
      </w:pPr>
      <w:r>
        <w:t>Create, update, and deactivate categories</w:t>
      </w:r>
    </w:p>
    <w:p>
      <w:pPr>
        <w:pStyle w:val="ListBullet"/>
      </w:pPr>
      <w:r>
        <w:t>Category name must be unique</w:t>
      </w:r>
    </w:p>
    <w:p>
      <w:pPr>
        <w:pStyle w:val="ListBullet"/>
      </w:pPr>
      <w:r>
        <w:t>Inactive categories cannot be selected for new announcements</w:t>
      </w:r>
    </w:p>
    <w:p>
      <w:pPr>
        <w:pStyle w:val="Heading2"/>
      </w:pPr>
      <w:r>
        <w:t>Announcement Workflow</w:t>
      </w:r>
    </w:p>
    <w:p>
      <w:r>
        <w:rPr>
          <w:b/>
          <w:i w:val="0"/>
        </w:rPr>
        <w:t>Draft → Submit for Approval → Approved (Published) or Rejected → Archived</w:t>
      </w:r>
    </w:p>
    <w:p>
      <w:pPr>
        <w:pStyle w:val="ListBullet"/>
      </w:pPr>
      <w:r>
        <w:t>Creator drafts an announcement with title, content, category, priority, optional attachment, and targets</w:t>
      </w:r>
    </w:p>
    <w:p>
      <w:pPr>
        <w:pStyle w:val="ListBullet"/>
      </w:pPr>
      <w:r>
        <w:t>Creator submits for approval</w:t>
      </w:r>
    </w:p>
    <w:p>
      <w:pPr>
        <w:pStyle w:val="ListBullet"/>
      </w:pPr>
      <w:r>
        <w:t>Creator can cancel a pending submission (returns to draft)</w:t>
      </w:r>
    </w:p>
    <w:p>
      <w:pPr>
        <w:pStyle w:val="ListBullet"/>
      </w:pPr>
      <w:r>
        <w:t>Approver publishes or rejects (rejection requires a reason)</w:t>
      </w:r>
    </w:p>
    <w:p>
      <w:pPr>
        <w:pStyle w:val="ListBullet"/>
      </w:pPr>
      <w:r>
        <w:t>The creator cannot approve their own announcement</w:t>
      </w:r>
    </w:p>
    <w:p>
      <w:pPr>
        <w:pStyle w:val="ListBullet"/>
      </w:pPr>
      <w:r>
        <w:t>Rejected announcements can be edited and resubmitted</w:t>
      </w:r>
    </w:p>
    <w:p>
      <w:pPr>
        <w:pStyle w:val="ListBullet"/>
      </w:pPr>
      <w:r>
        <w:t>Published announcements can be archived (read-only)</w:t>
      </w:r>
    </w:p>
    <w:p>
      <w:pPr>
        <w:pStyle w:val="Heading2"/>
      </w:pPr>
      <w:r>
        <w:t>Priority Levels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Normal</w:t>
            </w:r>
          </w:p>
        </w:tc>
        <w:tc>
          <w:tcPr>
            <w:tcW w:type="dxa" w:w="4320"/>
          </w:tcPr>
          <w:p>
            <w:r>
              <w:t>Standard announcements</w:t>
            </w:r>
          </w:p>
        </w:tc>
      </w:tr>
      <w:tr>
        <w:tc>
          <w:tcPr>
            <w:tcW w:type="dxa" w:w="4320"/>
          </w:tcPr>
          <w:p>
            <w:r>
              <w:t>Important</w:t>
            </w:r>
          </w:p>
        </w:tc>
        <w:tc>
          <w:tcPr>
            <w:tcW w:type="dxa" w:w="4320"/>
          </w:tcPr>
          <w:p>
            <w:r>
              <w:t>Highlighted announcements</w:t>
            </w:r>
          </w:p>
        </w:tc>
      </w:tr>
      <w:tr>
        <w:tc>
          <w:tcPr>
            <w:tcW w:type="dxa" w:w="4320"/>
          </w:tcPr>
          <w:p>
            <w:r>
              <w:t>Urgent</w:t>
            </w:r>
          </w:p>
        </w:tc>
        <w:tc>
          <w:tcPr>
            <w:tcW w:type="dxa" w:w="4320"/>
          </w:tcPr>
          <w:p>
            <w:r>
              <w:t>Critical announcements requiring immediate attention</w:t>
            </w:r>
          </w:p>
        </w:tc>
      </w:tr>
    </w:tbl>
    <w:p/>
    <w:p>
      <w:pPr>
        <w:pStyle w:val="Heading2"/>
      </w:pPr>
      <w:r>
        <w:t>Audience Targeting</w:t>
      </w:r>
    </w:p>
    <w:p>
      <w:r>
        <w:rPr>
          <w:b w:val="0"/>
          <w:i w:val="0"/>
        </w:rPr>
        <w:t>Each announcement can target one or more audiences. Targeting is dynamic — if an employee joins a targeted department later, they can still see the announcement.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Target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Everyone</w:t>
            </w:r>
          </w:p>
        </w:tc>
        <w:tc>
          <w:tcPr>
            <w:tcW w:type="dxa" w:w="4320"/>
          </w:tcPr>
          <w:p>
            <w:r>
              <w:t>Visible to all active employees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Visible to employees with a specific role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Visible to employees in a specific department</w:t>
            </w:r>
          </w:p>
        </w:tc>
      </w:tr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Visible to a specific employee</w:t>
            </w:r>
          </w:p>
        </w:tc>
      </w:tr>
    </w:tbl>
    <w:p/>
    <w:p>
      <w:pPr>
        <w:pStyle w:val="Heading2"/>
      </w:pPr>
      <w:r>
        <w:t>Attachments</w:t>
      </w:r>
    </w:p>
    <w:p>
      <w:r>
        <w:rPr>
          <w:b w:val="0"/>
          <w:i w:val="0"/>
        </w:rPr>
        <w:t>Optional single file attachment: PDF, JPG, JPEG, or PNG (max 2MB).</w:t>
      </w:r>
    </w:p>
    <w:p>
      <w:pPr>
        <w:pStyle w:val="Heading2"/>
      </w:pPr>
      <w:r>
        <w:t>Read Tracking</w:t>
      </w:r>
    </w:p>
    <w:p>
      <w:pPr>
        <w:pStyle w:val="ListBullet"/>
      </w:pPr>
      <w:r>
        <w:t>Employee view: shows is_read status for each announcement</w:t>
      </w:r>
    </w:p>
    <w:p>
      <w:pPr>
        <w:pStyle w:val="ListBullet"/>
      </w:pPr>
      <w:r>
        <w:t>Employee list: sorted unread first, then newest</w:t>
      </w:r>
    </w:p>
    <w:p>
      <w:pPr>
        <w:pStyle w:val="ListBullet"/>
      </w:pPr>
      <w:r>
        <w:t>Management view: shows total viewed, total unread, list of viewed/unread employees</w:t>
      </w:r>
    </w:p>
    <w:p>
      <w:pPr>
        <w:pStyle w:val="ListBullet"/>
      </w:pPr>
      <w:r>
        <w:t>Reading is idempotent — opening an announcement marks it as read only once</w:t>
      </w:r>
    </w:p>
    <w:p>
      <w:pPr>
        <w:pStyle w:val="Heading2"/>
      </w:pPr>
      <w:r>
        <w:t>Access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Employee</w:t>
            </w:r>
          </w:p>
        </w:tc>
      </w:tr>
      <w:tr>
        <w:tc>
          <w:tcPr>
            <w:tcW w:type="dxa" w:w="1728"/>
          </w:tcPr>
          <w:p>
            <w:r>
              <w:t>View published announcements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View all (draft/pending/etc)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Yes*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Create announcements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Submit for approval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Approve/Reject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Archive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Manage categories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r>
        <w:rPr>
          <w:b w:val="0"/>
          <w:i/>
        </w:rPr>
        <w:t>* HR has announcements.view_draft permission by default.</w:t>
      </w:r>
    </w:p>
    <w:p>
      <w:r>
        <w:br w:type="page"/>
      </w:r>
    </w:p>
    <w:p>
      <w:pPr>
        <w:pStyle w:val="Heading1"/>
      </w:pPr>
      <w:r>
        <w:t>17. Recruitment</w:t>
      </w:r>
    </w:p>
    <w:p>
      <w:r>
        <w:rPr>
          <w:b w:val="0"/>
          <w:i w:val="0"/>
        </w:rPr>
        <w:t>Manage job vacancies and track candidates through the hiring pipeline. Candidates are entered manually after HR receives CVs through external channels.</w:t>
      </w:r>
    </w:p>
    <w:p>
      <w:pPr>
        <w:pStyle w:val="Heading2"/>
      </w:pPr>
      <w:r>
        <w:t>Vacancy Management</w:t>
      </w:r>
    </w:p>
    <w:p>
      <w:pPr>
        <w:pStyle w:val="ListBullet"/>
      </w:pPr>
      <w:r>
        <w:t>Create vacancies with title, department, description, headcount, and target hiring date</w:t>
      </w:r>
    </w:p>
    <w:p>
      <w:pPr>
        <w:pStyle w:val="ListBullet"/>
      </w:pPr>
      <w:r>
        <w:t>Track required vs. filled headcount</w:t>
      </w:r>
    </w:p>
    <w:p>
      <w:pPr>
        <w:pStyle w:val="ListBullet"/>
      </w:pPr>
      <w:r>
        <w:t>Close vacancies manually (closed vacancies cannot be reopened)</w:t>
      </w:r>
    </w:p>
    <w:p>
      <w:pPr>
        <w:pStyle w:val="ListBullet"/>
      </w:pPr>
      <w:r>
        <w:t>New candidates cannot be added to closed vacancies</w:t>
      </w:r>
    </w:p>
    <w:p>
      <w:pPr>
        <w:pStyle w:val="ListBullet"/>
      </w:pPr>
      <w:r>
        <w:t>Reaching required headcount does NOT automatically close a vacancy</w:t>
      </w:r>
    </w:p>
    <w:p>
      <w:pPr>
        <w:pStyle w:val="ListBullet"/>
      </w:pPr>
      <w:r>
        <w:t>Filter by department, status, and target hiring date</w:t>
      </w:r>
    </w:p>
    <w:p>
      <w:pPr>
        <w:pStyle w:val="Heading2"/>
      </w:pPr>
      <w:r>
        <w:t>Candidate Management</w:t>
      </w:r>
    </w:p>
    <w:p>
      <w:pPr>
        <w:pStyle w:val="ListBullet"/>
      </w:pPr>
      <w:r>
        <w:t>Add candidates with name, phone, email, source, CV (PDF required), and optional interview details</w:t>
      </w:r>
    </w:p>
    <w:p>
      <w:pPr>
        <w:pStyle w:val="ListBullet"/>
      </w:pPr>
      <w:r>
        <w:t>Assign one or more interviewers (employees) to a candidate</w:t>
      </w:r>
    </w:p>
    <w:p>
      <w:pPr>
        <w:pStyle w:val="ListBullet"/>
      </w:pPr>
      <w:r>
        <w:t>Duplicate candidates in the same vacancy are blocked (by phone number)</w:t>
      </w:r>
    </w:p>
    <w:p>
      <w:pPr>
        <w:pStyle w:val="ListBullet"/>
      </w:pPr>
      <w:r>
        <w:t>Same candidate can apply to different vacancies</w:t>
      </w:r>
    </w:p>
    <w:p>
      <w:pPr>
        <w:pStyle w:val="ListBullet"/>
      </w:pPr>
      <w:r>
        <w:t>Track candidates through the status pipeline</w:t>
      </w:r>
    </w:p>
    <w:p>
      <w:pPr>
        <w:pStyle w:val="ListBullet"/>
      </w:pPr>
      <w:r>
        <w:t>Hired candidates become read-only</w:t>
      </w:r>
    </w:p>
    <w:p>
      <w:pPr>
        <w:pStyle w:val="ListBullet"/>
      </w:pPr>
      <w:r>
        <w:t>Filter by vacancy, source, status, and interview date</w:t>
      </w:r>
    </w:p>
    <w:p>
      <w:pPr>
        <w:pStyle w:val="Heading2"/>
      </w:pPr>
      <w:r>
        <w:t>Candidate Sources</w:t>
      </w:r>
    </w:p>
    <w:p>
      <w:pPr>
        <w:pStyle w:val="ListBullet"/>
      </w:pPr>
      <w:r>
        <w:t>Facebook</w:t>
      </w:r>
    </w:p>
    <w:p>
      <w:pPr>
        <w:pStyle w:val="ListBullet"/>
      </w:pPr>
      <w:r>
        <w:t>Telegram</w:t>
      </w:r>
    </w:p>
    <w:p>
      <w:pPr>
        <w:pStyle w:val="ListBullet"/>
      </w:pPr>
      <w:r>
        <w:t>LinkedIn</w:t>
      </w:r>
    </w:p>
    <w:p>
      <w:pPr>
        <w:pStyle w:val="ListBullet"/>
      </w:pPr>
      <w:r>
        <w:t>Referral</w:t>
      </w:r>
    </w:p>
    <w:p>
      <w:pPr>
        <w:pStyle w:val="ListBullet"/>
      </w:pPr>
      <w:r>
        <w:t>Walk-in</w:t>
      </w:r>
    </w:p>
    <w:p>
      <w:pPr>
        <w:pStyle w:val="ListBullet"/>
      </w:pPr>
      <w:r>
        <w:t>Email</w:t>
      </w:r>
    </w:p>
    <w:p>
      <w:pPr>
        <w:pStyle w:val="ListBullet"/>
      </w:pPr>
      <w:r>
        <w:t>Other</w:t>
      </w:r>
    </w:p>
    <w:p>
      <w:pPr>
        <w:pStyle w:val="Heading2"/>
      </w:pPr>
      <w:r>
        <w:t>Candidate Status Pipeline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Default status for new candidates</w:t>
            </w:r>
          </w:p>
        </w:tc>
      </w:tr>
      <w:tr>
        <w:tc>
          <w:tcPr>
            <w:tcW w:type="dxa" w:w="2880"/>
          </w:tcPr>
          <w:p>
            <w:r>
              <w:t>Shortlisted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Contacting Candidate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Interview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Offer Extended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Offer Accepted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Hired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  <w:tc>
          <w:tcPr>
            <w:tcW w:type="dxa" w:w="2880"/>
          </w:tcPr>
          <w:p>
            <w:r>
              <w:t>Candidate becomes read-only. Vacancy filled count +1</w:t>
            </w:r>
          </w:p>
        </w:tc>
      </w:tr>
      <w:tr>
        <w:tc>
          <w:tcPr>
            <w:tcW w:type="dxa" w:w="2880"/>
          </w:tcPr>
          <w:p>
            <w:r>
              <w:t>Company Rejected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  <w:tc>
          <w:tcPr>
            <w:tcW w:type="dxa" w:w="2880"/>
          </w:tcPr>
          <w:p>
            <w:r>
              <w:t>Requires outcome reason</w:t>
            </w:r>
          </w:p>
        </w:tc>
      </w:tr>
      <w:tr>
        <w:tc>
          <w:tcPr>
            <w:tcW w:type="dxa" w:w="2880"/>
          </w:tcPr>
          <w:p>
            <w:r>
              <w:t>Candidate Declined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  <w:tc>
          <w:tcPr>
            <w:tcW w:type="dxa" w:w="2880"/>
          </w:tcPr>
          <w:p>
            <w:r>
              <w:t>Requires outcome reason</w:t>
            </w:r>
          </w:p>
        </w:tc>
      </w:tr>
      <w:tr>
        <w:tc>
          <w:tcPr>
            <w:tcW w:type="dxa" w:w="2880"/>
          </w:tcPr>
          <w:p>
            <w:r>
              <w:t>No Show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  <w:tc>
          <w:tcPr>
            <w:tcW w:type="dxa" w:w="2880"/>
          </w:tcPr>
          <w:p>
            <w:r>
              <w:t>Requires outcome reason</w:t>
            </w:r>
          </w:p>
        </w:tc>
      </w:tr>
    </w:tbl>
    <w:p/>
    <w:p>
      <w:r>
        <w:rPr>
          <w:b w:val="0"/>
          <w:i/>
        </w:rPr>
        <w:t>There is no enforced linear order — HR can move candidates freely between non-terminal statuses.</w:t>
      </w:r>
    </w:p>
    <w:p>
      <w:pPr>
        <w:pStyle w:val="Heading2"/>
      </w:pPr>
      <w:r>
        <w:t>Access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Employee</w:t>
            </w:r>
          </w:p>
        </w:tc>
      </w:tr>
      <w:tr>
        <w:tc>
          <w:tcPr>
            <w:tcW w:type="dxa" w:w="1728"/>
          </w:tcPr>
          <w:p>
            <w:r>
              <w:t>View vacancies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No*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Create/Update vacancies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Close vacancies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candidates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Create/Update candidates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Mark as Hired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No*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r>
        <w:rPr>
          <w:b w:val="0"/>
          <w:i/>
        </w:rPr>
        <w:t>* CEO and HR hiring permission can be granted via role/permission management.</w:t>
      </w:r>
    </w:p>
    <w:p>
      <w:r>
        <w:br w:type="page"/>
      </w:r>
    </w:p>
    <w:p>
      <w:pPr>
        <w:pStyle w:val="Heading1"/>
      </w:pPr>
      <w:r>
        <w:t>18. Reports &amp; Exports</w:t>
      </w:r>
    </w:p>
    <w:p>
      <w:r>
        <w:rPr>
          <w:b w:val="0"/>
          <w:i w:val="0"/>
        </w:rPr>
        <w:t>Generate payroll, attendance, and leave reports with filtering options. All reports can be exported to Excel (.xlsx).</w:t>
      </w:r>
    </w:p>
    <w:p>
      <w:pPr>
        <w:pStyle w:val="Heading2"/>
      </w:pPr>
      <w:r>
        <w:t>Payroll Reports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Employee List</w:t>
            </w:r>
          </w:p>
        </w:tc>
        <w:tc>
          <w:tcPr>
            <w:tcW w:type="dxa" w:w="4320"/>
          </w:tcPr>
          <w:p>
            <w:r>
              <w:t>Paginated payroll items with totals per employee</w:t>
            </w:r>
          </w:p>
        </w:tc>
      </w:tr>
      <w:tr>
        <w:tc>
          <w:tcPr>
            <w:tcW w:type="dxa" w:w="4320"/>
          </w:tcPr>
          <w:p>
            <w:r>
              <w:t>Monthly Summary</w:t>
            </w:r>
          </w:p>
        </w:tc>
        <w:tc>
          <w:tcPr>
            <w:tcW w:type="dxa" w:w="4320"/>
          </w:tcPr>
          <w:p>
            <w:r>
              <w:t>Payroll batch summaries per month</w:t>
            </w:r>
          </w:p>
        </w:tc>
      </w:tr>
      <w:tr>
        <w:tc>
          <w:tcPr>
            <w:tcW w:type="dxa" w:w="4320"/>
          </w:tcPr>
          <w:p>
            <w:r>
              <w:t>Status Summary</w:t>
            </w:r>
          </w:p>
        </w:tc>
        <w:tc>
          <w:tcPr>
            <w:tcW w:type="dxa" w:w="4320"/>
          </w:tcPr>
          <w:p>
            <w:r>
              <w:t>Aggregate data grouped by payroll batch status</w:t>
            </w:r>
          </w:p>
        </w:tc>
      </w:tr>
    </w:tbl>
    <w:p/>
    <w:p>
      <w:pPr>
        <w:pStyle w:val="Heading2"/>
      </w:pPr>
      <w:r>
        <w:t>Attendance Reports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Daily List</w:t>
            </w:r>
          </w:p>
        </w:tc>
        <w:tc>
          <w:tcPr>
            <w:tcW w:type="dxa" w:w="4320"/>
          </w:tcPr>
          <w:p>
            <w:r>
              <w:t>Attendance records for a specific date or date range</w:t>
            </w:r>
          </w:p>
        </w:tc>
      </w:tr>
      <w:tr>
        <w:tc>
          <w:tcPr>
            <w:tcW w:type="dxa" w:w="4320"/>
          </w:tcPr>
          <w:p>
            <w:r>
              <w:t>Monthly Summary</w:t>
            </w:r>
          </w:p>
        </w:tc>
        <w:tc>
          <w:tcPr>
            <w:tcW w:type="dxa" w:w="4320"/>
          </w:tcPr>
          <w:p>
            <w:r>
              <w:t>Employee-level aggregates for a month</w:t>
            </w:r>
          </w:p>
        </w:tc>
      </w:tr>
      <w:tr>
        <w:tc>
          <w:tcPr>
            <w:tcW w:type="dxa" w:w="4320"/>
          </w:tcPr>
          <w:p>
            <w:r>
              <w:t>Late Employees</w:t>
            </w:r>
          </w:p>
        </w:tc>
        <w:tc>
          <w:tcPr>
            <w:tcW w:type="dxa" w:w="4320"/>
          </w:tcPr>
          <w:p>
            <w:r>
              <w:t>List of late attendance records</w:t>
            </w:r>
          </w:p>
        </w:tc>
      </w:tr>
      <w:tr>
        <w:tc>
          <w:tcPr>
            <w:tcW w:type="dxa" w:w="4320"/>
          </w:tcPr>
          <w:p>
            <w:r>
              <w:t>Absent Employees</w:t>
            </w:r>
          </w:p>
        </w:tc>
        <w:tc>
          <w:tcPr>
            <w:tcW w:type="dxa" w:w="4320"/>
          </w:tcPr>
          <w:p>
            <w:r>
              <w:t>List of absent records</w:t>
            </w:r>
          </w:p>
        </w:tc>
      </w:tr>
      <w:tr>
        <w:tc>
          <w:tcPr>
            <w:tcW w:type="dxa" w:w="4320"/>
          </w:tcPr>
          <w:p>
            <w:r>
              <w:t>Correction List</w:t>
            </w:r>
          </w:p>
        </w:tc>
        <w:tc>
          <w:tcPr>
            <w:tcW w:type="dxa" w:w="4320"/>
          </w:tcPr>
          <w:p>
            <w:r>
              <w:t>List of corrected attendance records</w:t>
            </w:r>
          </w:p>
        </w:tc>
      </w:tr>
    </w:tbl>
    <w:p/>
    <w:p>
      <w:pPr>
        <w:pStyle w:val="Heading2"/>
      </w:pPr>
      <w:r>
        <w:t>Leave Reports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Request List</w:t>
            </w:r>
          </w:p>
        </w:tc>
        <w:tc>
          <w:tcPr>
            <w:tcW w:type="dxa" w:w="4320"/>
          </w:tcPr>
          <w:p>
            <w:r>
              <w:t>All leave requests with filters</w:t>
            </w:r>
          </w:p>
        </w:tc>
      </w:tr>
      <w:tr>
        <w:tc>
          <w:tcPr>
            <w:tcW w:type="dxa" w:w="4320"/>
          </w:tcPr>
          <w:p>
            <w:r>
              <w:t>Pending Approval</w:t>
            </w:r>
          </w:p>
        </w:tc>
        <w:tc>
          <w:tcPr>
            <w:tcW w:type="dxa" w:w="4320"/>
          </w:tcPr>
          <w:p>
            <w:r>
              <w:t>Leave requests awaiting approval</w:t>
            </w:r>
          </w:p>
        </w:tc>
      </w:tr>
      <w:tr>
        <w:tc>
          <w:tcPr>
            <w:tcW w:type="dxa" w:w="4320"/>
          </w:tcPr>
          <w:p>
            <w:r>
              <w:t>Approved</w:t>
            </w:r>
          </w:p>
        </w:tc>
        <w:tc>
          <w:tcPr>
            <w:tcW w:type="dxa" w:w="4320"/>
          </w:tcPr>
          <w:p>
            <w:r>
              <w:t>Approved leave requests</w:t>
            </w:r>
          </w:p>
        </w:tc>
      </w:tr>
      <w:tr>
        <w:tc>
          <w:tcPr>
            <w:tcW w:type="dxa" w:w="4320"/>
          </w:tcPr>
          <w:p>
            <w:r>
              <w:t>Rejected</w:t>
            </w:r>
          </w:p>
        </w:tc>
        <w:tc>
          <w:tcPr>
            <w:tcW w:type="dxa" w:w="4320"/>
          </w:tcPr>
          <w:p>
            <w:r>
              <w:t>Rejected leave requests</w:t>
            </w:r>
          </w:p>
        </w:tc>
      </w:tr>
      <w:tr>
        <w:tc>
          <w:tcPr>
            <w:tcW w:type="dxa" w:w="4320"/>
          </w:tcPr>
          <w:p>
            <w:r>
              <w:t>Leave Balance</w:t>
            </w:r>
          </w:p>
        </w:tc>
        <w:tc>
          <w:tcPr>
            <w:tcW w:type="dxa" w:w="4320"/>
          </w:tcPr>
          <w:p>
            <w:r>
              <w:t>Employee leave balance breakdown per type</w:t>
            </w:r>
          </w:p>
        </w:tc>
      </w:tr>
    </w:tbl>
    <w:p/>
    <w:p>
      <w:pPr>
        <w:pStyle w:val="Heading2"/>
      </w:pPr>
      <w:r>
        <w:t>Excel Export</w:t>
      </w:r>
    </w:p>
    <w:p>
      <w:r>
        <w:rPr>
          <w:b w:val="0"/>
          <w:i w:val="0"/>
        </w:rPr>
        <w:t>Each report type has a corresponding export endpoint that downloads the data as an Excel file. The same filters apply to exports.</w:t>
      </w:r>
    </w:p>
    <w:p>
      <w:pPr>
        <w:pStyle w:val="Heading2"/>
      </w:pPr>
      <w:r>
        <w:t>Access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Employee</w:t>
            </w:r>
          </w:p>
        </w:tc>
      </w:tr>
      <w:tr>
        <w:tc>
          <w:tcPr>
            <w:tcW w:type="dxa" w:w="1728"/>
          </w:tcPr>
          <w:p>
            <w:r>
              <w:t>View payroll reports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Export payroll reports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attendance reports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Export attendance reports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leave reports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Export leave reports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r>
        <w:br w:type="page"/>
      </w:r>
    </w:p>
    <w:p>
      <w:pPr>
        <w:pStyle w:val="Heading1"/>
      </w:pPr>
      <w:r>
        <w:t>19. Dashboard</w:t>
      </w:r>
    </w:p>
    <w:p>
      <w:r>
        <w:rPr>
          <w:b w:val="0"/>
          <w:i w:val="0"/>
        </w:rPr>
        <w:t>Each role has a dedicated dashboard showing relevant summary data.</w:t>
      </w:r>
    </w:p>
    <w:p>
      <w:pPr>
        <w:pStyle w:val="Heading2"/>
      </w:pPr>
      <w:r>
        <w:t>Employee Dashboard</w:t>
      </w:r>
    </w:p>
    <w:p>
      <w:pPr>
        <w:pStyle w:val="ListBullet"/>
      </w:pPr>
      <w:r>
        <w:t>Today's attendance status (clock-in/out times, late status)</w:t>
      </w:r>
    </w:p>
    <w:p>
      <w:pPr>
        <w:pStyle w:val="ListBullet"/>
      </w:pPr>
      <w:r>
        <w:t>Leave balance summary (annual, sick, special, maternity, unpaid)</w:t>
      </w:r>
    </w:p>
    <w:p>
      <w:pPr>
        <w:pStyle w:val="ListBullet"/>
      </w:pPr>
      <w:r>
        <w:t>Latest approved payslip summary</w:t>
      </w:r>
    </w:p>
    <w:p>
      <w:pPr>
        <w:pStyle w:val="Heading2"/>
      </w:pPr>
      <w:r>
        <w:t>HR Dashboard</w:t>
      </w:r>
    </w:p>
    <w:p>
      <w:pPr>
        <w:pStyle w:val="ListBullet"/>
      </w:pPr>
      <w:r>
        <w:t>Today's attendance summary (present, late, absent, missing clock-out counts)</w:t>
      </w:r>
    </w:p>
    <w:p>
      <w:pPr>
        <w:pStyle w:val="ListBullet"/>
      </w:pPr>
      <w:r>
        <w:t>Pending leave requests (up to 5 most recent)</w:t>
      </w:r>
    </w:p>
    <w:p>
      <w:pPr>
        <w:pStyle w:val="ListBullet"/>
      </w:pPr>
      <w:r>
        <w:t>Payroll status counts (draft, pending approval, approved, rejected)</w:t>
      </w:r>
    </w:p>
    <w:p>
      <w:pPr>
        <w:pStyle w:val="Heading2"/>
      </w:pPr>
      <w:r>
        <w:t>CEO Dashboard</w:t>
      </w:r>
    </w:p>
    <w:p>
      <w:pPr>
        <w:pStyle w:val="ListBullet"/>
      </w:pPr>
      <w:r>
        <w:t>Pending leave approvals awaiting CEO action (up to 5)</w:t>
      </w:r>
    </w:p>
    <w:p>
      <w:pPr>
        <w:pStyle w:val="ListBullet"/>
      </w:pPr>
      <w:r>
        <w:t>Payroll approval summary (pending count and recent pending batches)</w:t>
      </w:r>
    </w:p>
    <w:p>
      <w:pPr>
        <w:pStyle w:val="Heading2"/>
      </w:pPr>
      <w:r>
        <w:t>Admin Dashboard</w:t>
      </w:r>
    </w:p>
    <w:p>
      <w:pPr>
        <w:pStyle w:val="ListBullet"/>
      </w:pPr>
      <w:r>
        <w:t>Total user count and breakdown (active, inactive, by role)</w:t>
      </w:r>
    </w:p>
    <w:p>
      <w:pPr>
        <w:pStyle w:val="ListBullet"/>
      </w:pPr>
      <w:r>
        <w:t>System settings summary (company name, currency, working hours, office location status)</w:t>
      </w:r>
    </w:p>
    <w:p>
      <w:r>
        <w:br w:type="page"/>
      </w:r>
    </w:p>
    <w:p>
      <w:pPr>
        <w:pStyle w:val="Heading1"/>
      </w:pPr>
      <w:r>
        <w:t>20. Audit Logs</w:t>
      </w:r>
    </w:p>
    <w:p>
      <w:r>
        <w:rPr>
          <w:b w:val="0"/>
          <w:i w:val="0"/>
        </w:rPr>
        <w:t>Every important action in the system is logged for accountability and compliance. Audit logs are read-only.</w:t>
      </w:r>
    </w:p>
    <w:p>
      <w:pPr>
        <w:pStyle w:val="Heading2"/>
      </w:pPr>
      <w:r>
        <w:t>What Is Logged</w:t>
      </w:r>
    </w:p>
    <w:p>
      <w:pPr>
        <w:pStyle w:val="ListBullet"/>
      </w:pPr>
      <w:r>
        <w:t>User login/logout</w:t>
      </w:r>
    </w:p>
    <w:p>
      <w:pPr>
        <w:pStyle w:val="ListBullet"/>
      </w:pPr>
      <w:r>
        <w:t>Employee create, update, delete</w:t>
      </w:r>
    </w:p>
    <w:p>
      <w:pPr>
        <w:pStyle w:val="ListBullet"/>
      </w:pPr>
      <w:r>
        <w:t>Attendance clock-in, clock-out, correction, proxy actions, absent marking</w:t>
      </w:r>
    </w:p>
    <w:p>
      <w:pPr>
        <w:pStyle w:val="ListBullet"/>
      </w:pPr>
      <w:r>
        <w:t>Leave requests, approvals, rejections, cancellations</w:t>
      </w:r>
    </w:p>
    <w:p>
      <w:pPr>
        <w:pStyle w:val="ListBullet"/>
      </w:pPr>
      <w:r>
        <w:t>Payroll generation, edits, submissions, approvals, rejections</w:t>
      </w:r>
    </w:p>
    <w:p>
      <w:pPr>
        <w:pStyle w:val="ListBullet"/>
      </w:pPr>
      <w:r>
        <w:t>Announcement create, update, submit, approve, reject, archive</w:t>
      </w:r>
    </w:p>
    <w:p>
      <w:pPr>
        <w:pStyle w:val="ListBullet"/>
      </w:pPr>
      <w:r>
        <w:t>Recruitment vacancy and candidate actions</w:t>
      </w:r>
    </w:p>
    <w:p>
      <w:pPr>
        <w:pStyle w:val="ListBullet"/>
      </w:pPr>
      <w:r>
        <w:t>Company settings updates</w:t>
      </w:r>
    </w:p>
    <w:p>
      <w:pPr>
        <w:pStyle w:val="ListBullet"/>
      </w:pPr>
      <w:r>
        <w:t>Public holiday changes</w:t>
      </w:r>
    </w:p>
    <w:p>
      <w:pPr>
        <w:pStyle w:val="ListBullet"/>
      </w:pPr>
      <w:r>
        <w:t>User and role/permission changes</w:t>
      </w:r>
    </w:p>
    <w:p>
      <w:pPr>
        <w:pStyle w:val="ListBullet"/>
      </w:pPr>
      <w:r>
        <w:t>Password changes</w:t>
      </w:r>
    </w:p>
    <w:p>
      <w:pPr>
        <w:pStyle w:val="ListBullet"/>
      </w:pPr>
      <w:r>
        <w:t>Employee upgrade request actions</w:t>
      </w:r>
    </w:p>
    <w:p>
      <w:pPr>
        <w:pStyle w:val="Heading2"/>
      </w:pPr>
      <w:r>
        <w:t>Log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Who performed the action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What was done (e.g., create, update, approve)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Which module (e.g., employees, attendance, leaves)</w:t>
            </w:r>
          </w:p>
        </w:tc>
      </w:tr>
      <w:tr>
        <w:tc>
          <w:tcPr>
            <w:tcW w:type="dxa" w:w="4320"/>
          </w:tcPr>
          <w:p>
            <w:r>
              <w:t>Old Values</w:t>
            </w:r>
          </w:p>
        </w:tc>
        <w:tc>
          <w:tcPr>
            <w:tcW w:type="dxa" w:w="4320"/>
          </w:tcPr>
          <w:p>
            <w:r>
              <w:t>Previous values before the change</w:t>
            </w:r>
          </w:p>
        </w:tc>
      </w:tr>
      <w:tr>
        <w:tc>
          <w:tcPr>
            <w:tcW w:type="dxa" w:w="4320"/>
          </w:tcPr>
          <w:p>
            <w:r>
              <w:t>New Values</w:t>
            </w:r>
          </w:p>
        </w:tc>
        <w:tc>
          <w:tcPr>
            <w:tcW w:type="dxa" w:w="4320"/>
          </w:tcPr>
          <w:p>
            <w:r>
              <w:t>Updated values after the change</w:t>
            </w:r>
          </w:p>
        </w:tc>
      </w:tr>
      <w:tr>
        <w:tc>
          <w:tcPr>
            <w:tcW w:type="dxa" w:w="4320"/>
          </w:tcPr>
          <w:p>
            <w:r>
              <w:t>IP Address</w:t>
            </w:r>
          </w:p>
        </w:tc>
        <w:tc>
          <w:tcPr>
            <w:tcW w:type="dxa" w:w="4320"/>
          </w:tcPr>
          <w:p>
            <w:r>
              <w:t>IP address of the request</w:t>
            </w:r>
          </w:p>
        </w:tc>
      </w:tr>
      <w:tr>
        <w:tc>
          <w:tcPr>
            <w:tcW w:type="dxa" w:w="4320"/>
          </w:tcPr>
          <w:p>
            <w:r>
              <w:t>User Agent</w:t>
            </w:r>
          </w:p>
        </w:tc>
        <w:tc>
          <w:tcPr>
            <w:tcW w:type="dxa" w:w="4320"/>
          </w:tcPr>
          <w:p>
            <w:r>
              <w:t>Browser/client information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When the action occurred</w:t>
            </w:r>
          </w:p>
        </w:tc>
      </w:tr>
    </w:tbl>
    <w:p/>
    <w:p>
      <w:pPr>
        <w:pStyle w:val="Heading2"/>
      </w:pPr>
      <w:r>
        <w:t>Filtering</w:t>
      </w:r>
    </w:p>
    <w:p>
      <w:pPr>
        <w:pStyle w:val="ListBullet"/>
      </w:pPr>
      <w:r>
        <w:t>Filter by user</w:t>
      </w:r>
    </w:p>
    <w:p>
      <w:pPr>
        <w:pStyle w:val="ListBullet"/>
      </w:pPr>
      <w:r>
        <w:t>Filter by module (e.g., only see attendance logs)</w:t>
      </w:r>
    </w:p>
    <w:p>
      <w:pPr>
        <w:pStyle w:val="ListBullet"/>
      </w:pPr>
      <w:r>
        <w:t>Filter by action</w:t>
      </w:r>
    </w:p>
    <w:p>
      <w:pPr>
        <w:pStyle w:val="ListBullet"/>
      </w:pPr>
      <w:r>
        <w:t>Filter by date range</w:t>
      </w:r>
    </w:p>
    <w:p>
      <w:pPr>
        <w:pStyle w:val="Heading2"/>
      </w:pPr>
      <w:r>
        <w:t>Access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Employee</w:t>
            </w:r>
          </w:p>
        </w:tc>
      </w:tr>
      <w:tr>
        <w:tc>
          <w:tcPr>
            <w:tcW w:type="dxa" w:w="1728"/>
          </w:tcPr>
          <w:p>
            <w:r>
              <w:t>View audit logs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r>
        <w:rPr>
          <w:b w:val="0"/>
          <w:i/>
        </w:rPr>
        <w:t>Sensitive data such as passwords and tokens are never included in audit log entries.</w:t>
      </w:r>
    </w:p>
    <w:p>
      <w:pPr>
        <w:pStyle w:val="Heading1"/>
      </w:pPr>
      <w:r>
        <w:t>21. Manual Backup</w:t>
      </w:r>
    </w:p>
    <w:p>
      <w:r>
        <w:t>Admin users can manually download a full database backup (SQL dump) directly from the system. This provides a safety net before risky operations such as bulk imports, payroll generation, or system upgrades — without requiring direct server access.</w:t>
      </w:r>
    </w:p>
    <w:p>
      <w:pPr>
        <w:pStyle w:val="Heading2"/>
      </w:pPr>
      <w:r>
        <w:t>Features</w:t>
      </w:r>
    </w:p>
    <w:p>
      <w:pPr>
        <w:pStyle w:val="ListBullet"/>
      </w:pPr>
      <w:r>
        <w:t>Download a complete database backup as a .sql file</w:t>
      </w:r>
    </w:p>
    <w:p>
      <w:pPr>
        <w:pStyle w:val="ListBullet"/>
      </w:pPr>
      <w:r>
        <w:t>Supports PostgreSQL and MySQL databases</w:t>
      </w:r>
    </w:p>
    <w:p>
      <w:pPr>
        <w:pStyle w:val="ListBullet"/>
      </w:pPr>
      <w:r>
        <w:t>Backup is generated on-demand (not stored on the server)</w:t>
      </w:r>
    </w:p>
    <w:p>
      <w:pPr>
        <w:pStyle w:val="ListBullet"/>
      </w:pPr>
      <w:r>
        <w:t>File is automatically deleted after download completes</w:t>
      </w:r>
    </w:p>
    <w:p>
      <w:pPr>
        <w:pStyle w:val="ListBullet"/>
      </w:pPr>
      <w:r>
        <w:t>Action is recorded in the audit log</w:t>
      </w:r>
    </w:p>
    <w:p>
      <w:pPr>
        <w:pStyle w:val="ListBullet"/>
      </w:pPr>
      <w:r>
        <w:t>Only accessible to Admin users</w:t>
      </w:r>
    </w:p>
    <w:p>
      <w:pPr>
        <w:pStyle w:val="Heading2"/>
      </w:pPr>
      <w:r>
        <w:t>How It Works</w:t>
      </w:r>
    </w:p>
    <w:p>
      <w:pPr>
        <w:pStyle w:val="ListNumber"/>
      </w:pPr>
      <w:r>
        <w:t>1. Admin clicks "Download Backup" in the system settings or admin panel</w:t>
      </w:r>
    </w:p>
    <w:p>
      <w:pPr>
        <w:pStyle w:val="ListNumber"/>
      </w:pPr>
      <w:r>
        <w:t>2. The system generates a database dump (this may take a few seconds for large databases)</w:t>
      </w:r>
    </w:p>
    <w:p>
      <w:pPr>
        <w:pStyle w:val="ListNumber"/>
      </w:pPr>
      <w:r>
        <w:t>3. The .sql file is streamed as a download to the admin's browser</w:t>
      </w:r>
    </w:p>
    <w:p>
      <w:pPr>
        <w:pStyle w:val="ListNumber"/>
      </w:pPr>
      <w:r>
        <w:t>4. The temporary file is removed from the server immediately after download</w:t>
      </w:r>
    </w:p>
    <w:p>
      <w:pPr>
        <w:pStyle w:val="Heading2"/>
      </w:pPr>
      <w:r>
        <w:t>Backup File</w:t>
      </w:r>
    </w:p>
    <w:p>
      <w:pPr>
        <w:pStyle w:val="ListBullet"/>
      </w:pPr>
      <w:r>
        <w:t>Format: Plain SQL (.sql)</w:t>
      </w:r>
    </w:p>
    <w:p>
      <w:pPr>
        <w:pStyle w:val="ListBullet"/>
      </w:pPr>
      <w:r>
        <w:t>Filename pattern: db-backup-YYYY-MM-DD_HHMMSS.sql</w:t>
      </w:r>
    </w:p>
    <w:p>
      <w:pPr>
        <w:pStyle w:val="ListBullet"/>
      </w:pPr>
      <w:r>
        <w:t>Contains: Full database schema and data</w:t>
      </w:r>
    </w:p>
    <w:p>
      <w:pPr>
        <w:pStyle w:val="ListBullet"/>
      </w:pPr>
      <w:r>
        <w:t>Timeout: 120 seconds maximum generation time</w:t>
      </w:r>
    </w:p>
    <w:p>
      <w:pPr>
        <w:pStyle w:val="Heading2"/>
      </w:pPr>
      <w:r>
        <w:t>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Download backup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